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E85000"/>
          <w:sz w:val="64"/>
        </w:rPr>
        <w:t>Complete DevOps Pipeline</w:t>
      </w:r>
    </w:p>
    <w:p>
      <w:pPr>
        <w:jc w:val="center"/>
      </w:pPr>
      <w:r>
        <w:rPr>
          <w:color w:val="1F497D"/>
          <w:sz w:val="32"/>
        </w:rPr>
        <w:t>Setup Guide — From Zero to Full Pipeline</w:t>
      </w:r>
    </w:p>
    <w:p/>
    <w:p>
      <w:pPr>
        <w:jc w:val="center"/>
      </w:pPr>
      <w:r>
        <w:rPr>
          <w:color w:val="363636"/>
          <w:sz w:val="24"/>
        </w:rPr>
        <w:t>AWS EC2  •  Terraform  •  Ansible  •  Docker  •  Jenkins</w:t>
        <w:br/>
        <w:t>Kubernetes (Minikube)  •  SonarQube  •  Prometheus  •  Grafana</w:t>
      </w:r>
    </w:p>
    <w:p/>
    <w:p>
      <w:pPr>
        <w:jc w:val="center"/>
      </w:pPr>
      <w:r>
        <w:rPr>
          <w:color w:val="363636"/>
          <w:sz w:val="24"/>
        </w:rPr>
        <w:t>Muhammad Wahaj Naveed</w:t>
        <w:br/>
        <w:t>FA22-BSE-100</w:t>
        <w:br/>
        <w:t>May 2026</w:t>
      </w:r>
    </w:p>
    <w:p/>
    <w:p>
      <w:pPr>
        <w:jc w:val="center"/>
      </w:pPr>
      <w:r>
        <w:rPr>
          <w:i/>
          <w:color w:val="1F497D"/>
          <w:sz w:val="22"/>
        </w:rPr>
        <w:t>GitHub → Jenkins CI/CD → SonarQube Quality Gate</w:t>
        <w:br/>
        <w:t>→ Docker Build → Minikube Kubernetes Pod</w:t>
        <w:br/>
        <w:t>← Prometheus + Grafana Monitoring</w:t>
      </w:r>
    </w:p>
    <w:p>
      <w:r>
        <w:br w:type="page"/>
      </w:r>
    </w:p>
    <w:p>
      <w:pPr>
        <w:pStyle w:val="Heading1"/>
        <w:spacing w:before="360" w:after="120"/>
      </w:pPr>
      <w:r>
        <w:rPr>
          <w:b/>
          <w:color w:val="E85000"/>
          <w:sz w:val="36"/>
        </w:rPr>
        <w:t>Table of Contents</w:t>
      </w:r>
    </w:p>
    <w:p>
      <w:pPr>
        <w:spacing w:after="40"/>
      </w:pPr>
      <w:r>
        <w:rPr>
          <w:color w:val="1F497D"/>
          <w:sz w:val="22"/>
        </w:rPr>
        <w:t xml:space="preserve">  Part 1:  Prerequisites &amp; Tools Required</w:t>
      </w:r>
    </w:p>
    <w:p>
      <w:pPr>
        <w:spacing w:after="40"/>
      </w:pPr>
      <w:r>
        <w:rPr>
          <w:color w:val="1F497D"/>
          <w:sz w:val="22"/>
        </w:rPr>
        <w:t xml:space="preserve">  Part 2:  Architecture Overview</w:t>
      </w:r>
    </w:p>
    <w:p>
      <w:pPr>
        <w:spacing w:after="40"/>
      </w:pPr>
      <w:r>
        <w:rPr>
          <w:color w:val="1F497D"/>
          <w:sz w:val="22"/>
        </w:rPr>
        <w:t xml:space="preserve">  Part 3:  AWS EC2 Instance Setup</w:t>
      </w:r>
    </w:p>
    <w:p>
      <w:pPr>
        <w:spacing w:after="40"/>
      </w:pPr>
      <w:r>
        <w:rPr>
          <w:color w:val="1F497D"/>
          <w:sz w:val="22"/>
        </w:rPr>
        <w:t xml:space="preserve">  Part 4:  Infrastructure as Code — Terraform</w:t>
      </w:r>
    </w:p>
    <w:p>
      <w:pPr>
        <w:spacing w:after="40"/>
      </w:pPr>
      <w:r>
        <w:rPr>
          <w:color w:val="1F497D"/>
          <w:sz w:val="22"/>
        </w:rPr>
        <w:t xml:space="preserve">  Part 5:  System Setup on EC2</w:t>
      </w:r>
    </w:p>
    <w:p>
      <w:pPr>
        <w:spacing w:after="40"/>
      </w:pPr>
      <w:r>
        <w:rPr>
          <w:color w:val="1F497D"/>
          <w:sz w:val="22"/>
        </w:rPr>
        <w:t xml:space="preserve">  Part 6:  Docker Installation</w:t>
      </w:r>
    </w:p>
    <w:p>
      <w:pPr>
        <w:spacing w:after="40"/>
      </w:pPr>
      <w:r>
        <w:rPr>
          <w:color w:val="1F497D"/>
          <w:sz w:val="22"/>
        </w:rPr>
        <w:t xml:space="preserve">  Part 7:  Jenkins Installation &amp; Configuration</w:t>
      </w:r>
    </w:p>
    <w:p>
      <w:pPr>
        <w:spacing w:after="40"/>
      </w:pPr>
      <w:r>
        <w:rPr>
          <w:color w:val="1F497D"/>
          <w:sz w:val="22"/>
        </w:rPr>
        <w:t xml:space="preserve">  Part 8:  Ansible — Configuration Management</w:t>
      </w:r>
    </w:p>
    <w:p>
      <w:pPr>
        <w:spacing w:after="40"/>
      </w:pPr>
      <w:r>
        <w:rPr>
          <w:color w:val="1F497D"/>
          <w:sz w:val="22"/>
        </w:rPr>
        <w:t xml:space="preserve">  Part 9:  Kubernetes with Minikube</w:t>
      </w:r>
    </w:p>
    <w:p>
      <w:pPr>
        <w:spacing w:after="40"/>
      </w:pPr>
      <w:r>
        <w:rPr>
          <w:color w:val="1F497D"/>
          <w:sz w:val="22"/>
        </w:rPr>
        <w:t xml:space="preserve">  Part 10:  Prometheus &amp; Node Exporter — Metrics Collection</w:t>
      </w:r>
    </w:p>
    <w:p>
      <w:pPr>
        <w:spacing w:after="40"/>
      </w:pPr>
      <w:r>
        <w:rPr>
          <w:color w:val="1F497D"/>
          <w:sz w:val="22"/>
        </w:rPr>
        <w:t xml:space="preserve">  Part 11:  Grafana — Monitoring Dashboards</w:t>
      </w:r>
    </w:p>
    <w:p>
      <w:pPr>
        <w:spacing w:after="40"/>
      </w:pPr>
      <w:r>
        <w:rPr>
          <w:color w:val="1F497D"/>
          <w:sz w:val="22"/>
        </w:rPr>
        <w:t xml:space="preserve">  Part 12:  SonarQube — Code Quality &amp; Security</w:t>
      </w:r>
    </w:p>
    <w:p>
      <w:pPr>
        <w:spacing w:after="40"/>
      </w:pPr>
      <w:r>
        <w:rPr>
          <w:color w:val="1F497D"/>
          <w:sz w:val="22"/>
        </w:rPr>
        <w:t xml:space="preserve">  Part 13:  Jenkins Pipeline — Full CI/CD Setup</w:t>
      </w:r>
    </w:p>
    <w:p>
      <w:pPr>
        <w:spacing w:after="40"/>
      </w:pPr>
      <w:r>
        <w:rPr>
          <w:color w:val="1F497D"/>
          <w:sz w:val="22"/>
        </w:rPr>
        <w:t xml:space="preserve">  Part 14:  Complete End-to-End Flow</w:t>
      </w:r>
    </w:p>
    <w:p>
      <w:pPr>
        <w:spacing w:after="40"/>
      </w:pPr>
      <w:r>
        <w:rPr>
          <w:color w:val="1F497D"/>
          <w:sz w:val="22"/>
        </w:rPr>
        <w:t xml:space="preserve">  Part 15:  Service URLs Reference</w:t>
      </w:r>
    </w:p>
    <w:p>
      <w:pPr>
        <w:spacing w:after="40"/>
      </w:pPr>
      <w:r>
        <w:rPr>
          <w:color w:val="1F497D"/>
          <w:sz w:val="22"/>
        </w:rPr>
        <w:t xml:space="preserve">  Part 16:  Troubleshooting</w:t>
      </w:r>
    </w:p>
    <w:p>
      <w:r>
        <w:br w:type="page"/>
      </w:r>
    </w:p>
    <w:p>
      <w:pPr>
        <w:pStyle w:val="Heading1"/>
        <w:spacing w:before="360" w:after="120"/>
      </w:pPr>
      <w:r>
        <w:rPr>
          <w:b/>
          <w:color w:val="E85000"/>
          <w:sz w:val="36"/>
        </w:rPr>
        <w:t>Part 1: Prerequisites &amp; Tools Required</w:t>
      </w:r>
    </w:p>
    <w:p>
      <w:pPr>
        <w:spacing w:after="100"/>
      </w:pPr>
      <w:r>
        <w:rPr>
          <w:color w:val="363636"/>
          <w:sz w:val="22"/>
        </w:rPr>
        <w:t>Before starting, make sure you have the following accounts and tools on your local Windows machine:</w:t>
      </w:r>
    </w:p>
    <w:p>
      <w:pPr>
        <w:pStyle w:val="Heading2"/>
        <w:spacing w:before="240" w:after="80"/>
      </w:pPr>
      <w:r>
        <w:rPr>
          <w:b/>
          <w:color w:val="1F497D"/>
          <w:sz w:val="28"/>
        </w:rPr>
        <w:t>1.1 Accounts Needed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20"/>
              </w:rPr>
              <w:t>Account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Purpose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URL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AWS Account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Host the EC2 instance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aws.amazon.com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GitHub Account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Source code repository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github.com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SonarCloud (optional)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Alternative to self-hosted SonarQube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sonarcloud.io</w:t>
            </w:r>
          </w:p>
        </w:tc>
      </w:tr>
    </w:tbl>
    <w:p/>
    <w:p>
      <w:pPr>
        <w:pStyle w:val="Heading2"/>
        <w:spacing w:before="240" w:after="80"/>
      </w:pPr>
      <w:r>
        <w:rPr>
          <w:b/>
          <w:color w:val="1F497D"/>
          <w:sz w:val="28"/>
        </w:rPr>
        <w:t>1.2 Local Tools to Install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20"/>
              </w:rPr>
              <w:t>Tool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Version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Purpose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Git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Latest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Push code to GitHub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VS Code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Latest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Code editor + SonarLint plugin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Terraform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&gt;= 1.0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Provision AWS infrastructure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AWS CLI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v2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Configure AWS credentials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Python 3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&gt;= 3.8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Run doc generation script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python-docx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Latest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pip install python-docx</w:t>
            </w:r>
          </w:p>
        </w:tc>
      </w:tr>
    </w:tbl>
    <w:p/>
    <w:p>
      <w:pPr>
        <w:pStyle w:val="Heading2"/>
        <w:spacing w:before="240" w:after="80"/>
      </w:pPr>
      <w:r>
        <w:rPr>
          <w:b/>
          <w:color w:val="1F497D"/>
          <w:sz w:val="28"/>
        </w:rPr>
        <w:t>1.3 AWS Key Pair</w:t>
      </w:r>
    </w:p>
    <w:p>
      <w:pPr>
        <w:spacing w:after="100"/>
      </w:pPr>
      <w:r>
        <w:rPr>
          <w:color w:val="363636"/>
          <w:sz w:val="22"/>
        </w:rPr>
        <w:t>You need an EC2 key pair (.pem file) to SSH into your instance.</w:t>
      </w:r>
    </w:p>
    <w:p>
      <w:pPr>
        <w:pStyle w:val="ListNumber"/>
        <w:spacing w:after="60"/>
        <w:ind w:left="283"/>
      </w:pPr>
      <w:r>
        <w:rPr>
          <w:color w:val="363636"/>
          <w:sz w:val="22"/>
        </w:rPr>
        <w:t>AWS Console → EC2 → Key Pairs → Create key pair</w:t>
      </w:r>
    </w:p>
    <w:p>
      <w:pPr>
        <w:pStyle w:val="ListNumber"/>
        <w:spacing w:after="60"/>
        <w:ind w:left="283"/>
      </w:pPr>
      <w:r>
        <w:rPr>
          <w:color w:val="363636"/>
          <w:sz w:val="22"/>
        </w:rPr>
        <w:t>Name: jenkey | Type: RSA | Format: .pem</w:t>
      </w:r>
    </w:p>
    <w:p>
      <w:pPr>
        <w:pStyle w:val="ListNumber"/>
        <w:spacing w:after="60"/>
        <w:ind w:left="283"/>
      </w:pPr>
      <w:r>
        <w:rPr>
          <w:color w:val="363636"/>
          <w:sz w:val="22"/>
        </w:rPr>
        <w:t>Download and save to C:\Users\&lt;you&gt;\Downloads\jenkey.pem</w:t>
      </w:r>
    </w:p>
    <w:p>
      <w:pPr>
        <w:pStyle w:val="ListNumber"/>
        <w:spacing w:after="60"/>
        <w:ind w:left="283"/>
      </w:pPr>
      <w:r>
        <w:rPr>
          <w:color w:val="363636"/>
          <w:sz w:val="22"/>
        </w:rPr>
        <w:t>On Windows PowerShell: icacls jenkey.pem /inheritance:r /grant:r "%USERNAME%:R"</w:t>
      </w:r>
    </w:p>
    <w:p>
      <w:r>
        <w:br w:type="page"/>
      </w:r>
    </w:p>
    <w:p>
      <w:pPr>
        <w:pStyle w:val="Heading1"/>
        <w:spacing w:before="360" w:after="120"/>
      </w:pPr>
      <w:r>
        <w:rPr>
          <w:b/>
          <w:color w:val="E85000"/>
          <w:sz w:val="36"/>
        </w:rPr>
        <w:t>Part 2: Architecture Overview</w:t>
      </w:r>
    </w:p>
    <w:p>
      <w:pPr>
        <w:spacing w:after="100"/>
      </w:pPr>
      <w:r>
        <w:rPr>
          <w:color w:val="363636"/>
          <w:sz w:val="22"/>
        </w:rPr>
        <w:t>Everything runs on a single AWS EC2 instance (t2.medium, Ubuntu 24.04). The full pipeline flow is:</w:t>
      </w:r>
    </w:p>
    <w:p>
      <w:pPr>
        <w:spacing w:before="40" w:after="160"/>
        <w:ind w:left="170"/>
        <w:shd w:val="clear" w:color="auto" w:fill="F4F4F4"/>
      </w:pPr>
      <w:r>
        <w:rPr>
          <w:rFonts w:ascii="Courier New" w:hAnsi="Courier New"/>
          <w:color w:val="1A1A8C"/>
          <w:sz w:val="18"/>
        </w:rPr>
        <w:t>Developer (VS Code + SonarLint)</w:t>
        <w:br/>
        <w:t xml:space="preserve">        │</w:t>
        <w:br/>
        <w:t xml:space="preserve">        │  git push</w:t>
        <w:br/>
        <w:t xml:space="preserve">        ▼</w:t>
        <w:br/>
        <w:t>GitHub Repository (main branch)</w:t>
        <w:br/>
        <w:t xml:space="preserve">        │</w:t>
        <w:br/>
        <w:t xml:space="preserve">        │  webhook / manual trigger</w:t>
        <w:br/>
        <w:t xml:space="preserve">        ▼</w:t>
        <w:br/>
        <w:t>┌─────────────────────────────────────────────────────┐</w:t>
        <w:br/>
        <w:t>│              AWS EC2 (t2.medium, Ubuntu 24.04)      │</w:t>
        <w:br/>
        <w:t>│                                                     │</w:t>
        <w:br/>
        <w:t>│  Jenkins :8080                                      │</w:t>
        <w:br/>
        <w:t>│    ├── Stage 1: Clone Repo from GitHub              │</w:t>
        <w:br/>
        <w:t>│    ├── Stage 2: SonarQube Analysis                  │</w:t>
        <w:br/>
        <w:t>│    │       └── SonarQube :9000 (Docker container)   │</w:t>
        <w:br/>
        <w:t>│    ├── Stage 3: Quality Gate Check (BLOCK if FAIL)  │</w:t>
        <w:br/>
        <w:t>│    ├── Stage 4: Docker Build → wahaj-app:latest     │</w:t>
        <w:br/>
        <w:t>│    ├── Stage 5: Deploy Docker Container :3001       │</w:t>
        <w:br/>
        <w:t>│    ├── Stage 6: Load Image → Minikube               │</w:t>
        <w:br/>
        <w:t>│    ├── Stage 7: kubectl apply → K8s Pod :30080      │</w:t>
        <w:br/>
        <w:t>│    └── Stage 8: Verify Deployment                   │</w:t>
        <w:br/>
        <w:t>│                                                     │</w:t>
        <w:br/>
        <w:t>│  Prometheus :9090 ◄── Node Exporter :9100          │</w:t>
        <w:br/>
        <w:t>│  Grafana    :3030 ◄── Prometheus                    │</w:t>
        <w:br/>
        <w:t>└─────────────────────────────────────────────────────┘</w:t>
      </w:r>
    </w:p>
    <w:p>
      <w:pPr>
        <w:pStyle w:val="Heading2"/>
        <w:spacing w:before="240" w:after="80"/>
      </w:pPr>
      <w:r>
        <w:rPr>
          <w:b/>
          <w:color w:val="1F497D"/>
          <w:sz w:val="28"/>
        </w:rPr>
        <w:t>2.1 Port Reference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  <w:sz w:val="20"/>
              </w:rPr>
              <w:t>Service</w:t>
            </w:r>
          </w:p>
        </w:tc>
        <w:tc>
          <w:tcPr>
            <w:tcW w:type="dxa" w:w="2351"/>
          </w:tcPr>
          <w:p>
            <w:r>
              <w:rPr>
                <w:b/>
                <w:sz w:val="20"/>
              </w:rPr>
              <w:t>Port</w:t>
            </w:r>
          </w:p>
        </w:tc>
        <w:tc>
          <w:tcPr>
            <w:tcW w:type="dxa" w:w="2351"/>
          </w:tcPr>
          <w:p>
            <w:r>
              <w:rPr>
                <w:b/>
                <w:sz w:val="20"/>
              </w:rPr>
              <w:t>Protocol</w:t>
            </w:r>
          </w:p>
        </w:tc>
        <w:tc>
          <w:tcPr>
            <w:tcW w:type="dxa" w:w="2351"/>
          </w:tcPr>
          <w:p>
            <w:r>
              <w:rPr>
                <w:b/>
                <w:sz w:val="20"/>
              </w:rPr>
              <w:t>Description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SSH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22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TCP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Secure shell access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Jenkins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8080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TCP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CI/CD web interface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Next.js (Docker)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3001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TCP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App via Docker container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Next.js (K8s)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30080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TCP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App via Kubernetes NodePort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SonarQube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9000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TCP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Code quality dashboard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Prometheus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9090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TCP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Metrics database UI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Node Exporter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9100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TCP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System metrics endpoint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Grafana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3030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TCP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Monitoring dashboards</w:t>
            </w:r>
          </w:p>
        </w:tc>
      </w:tr>
    </w:tbl>
    <w:p/>
    <w:p>
      <w:r>
        <w:br w:type="page"/>
      </w:r>
    </w:p>
    <w:p>
      <w:pPr>
        <w:pStyle w:val="Heading1"/>
        <w:spacing w:before="360" w:after="120"/>
      </w:pPr>
      <w:r>
        <w:rPr>
          <w:b/>
          <w:color w:val="E85000"/>
          <w:sz w:val="36"/>
        </w:rPr>
        <w:t>Part 3: AWS EC2 Instance Setup</w:t>
      </w:r>
    </w:p>
    <w:p>
      <w:pPr>
        <w:pStyle w:val="Heading2"/>
        <w:spacing w:before="240" w:after="80"/>
      </w:pPr>
      <w:r>
        <w:rPr>
          <w:b/>
          <w:color w:val="1F497D"/>
          <w:sz w:val="28"/>
        </w:rPr>
        <w:t>3.1 Launch EC2 Instance</w:t>
      </w:r>
    </w:p>
    <w:p>
      <w:pPr>
        <w:pStyle w:val="ListNumber"/>
        <w:spacing w:after="60"/>
        <w:ind w:left="283"/>
      </w:pPr>
      <w:r>
        <w:rPr>
          <w:color w:val="363636"/>
          <w:sz w:val="22"/>
        </w:rPr>
        <w:t>Log in to AWS Console → go to EC2 → click Launch Instance</w:t>
      </w:r>
    </w:p>
    <w:p>
      <w:pPr>
        <w:pStyle w:val="ListNumber"/>
        <w:spacing w:after="60"/>
        <w:ind w:left="283"/>
      </w:pPr>
      <w:r>
        <w:rPr>
          <w:color w:val="363636"/>
          <w:sz w:val="22"/>
        </w:rPr>
        <w:t>Name: wahaj-devops-server</w:t>
      </w:r>
    </w:p>
    <w:p>
      <w:pPr>
        <w:pStyle w:val="ListNumber"/>
        <w:spacing w:after="60"/>
        <w:ind w:left="283"/>
      </w:pPr>
      <w:r>
        <w:rPr>
          <w:color w:val="363636"/>
          <w:sz w:val="22"/>
        </w:rPr>
        <w:t>AMI: Ubuntu Server 24.04 LTS (Free tier eligible)</w:t>
      </w:r>
    </w:p>
    <w:p>
      <w:pPr>
        <w:pStyle w:val="ListNumber"/>
        <w:spacing w:after="60"/>
        <w:ind w:left="283"/>
      </w:pPr>
      <w:r>
        <w:rPr>
          <w:color w:val="363636"/>
          <w:sz w:val="22"/>
        </w:rPr>
        <w:t>Instance type: t2.medium (2 vCPU, 4 GB RAM) — minimum required</w:t>
      </w:r>
    </w:p>
    <w:p>
      <w:pPr>
        <w:pStyle w:val="ListNumber"/>
        <w:spacing w:after="60"/>
        <w:ind w:left="283"/>
      </w:pPr>
      <w:r>
        <w:rPr>
          <w:color w:val="363636"/>
          <w:sz w:val="22"/>
        </w:rPr>
        <w:t>Key pair: select jenkey (created in Part 1)</w:t>
      </w:r>
    </w:p>
    <w:p>
      <w:pPr>
        <w:pStyle w:val="ListNumber"/>
        <w:spacing w:after="60"/>
        <w:ind w:left="283"/>
      </w:pPr>
      <w:r>
        <w:rPr>
          <w:color w:val="363636"/>
          <w:sz w:val="22"/>
        </w:rPr>
        <w:t>Storage: 34 GB gp3 (increase from default 8 GB)</w:t>
      </w:r>
    </w:p>
    <w:p>
      <w:pPr>
        <w:pStyle w:val="ListNumber"/>
        <w:spacing w:after="60"/>
        <w:ind w:left="283"/>
      </w:pPr>
      <w:r>
        <w:rPr>
          <w:color w:val="363636"/>
          <w:sz w:val="22"/>
        </w:rPr>
        <w:t>Click Launch Instance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FF9C4"/>
          </w:tcPr>
          <w:p>
            <w:r>
              <w:rPr>
                <w:b/>
                <w:color w:val="5D4000"/>
                <w:sz w:val="20"/>
              </w:rPr>
              <w:t xml:space="preserve">NOTE: </w:t>
            </w:r>
            <w:r>
              <w:rPr>
                <w:sz w:val="20"/>
              </w:rPr>
              <w:t>t2.micro does NOT have enough RAM for SonarQube + Minikube. Use t2.medium or larger.</w:t>
            </w:r>
          </w:p>
        </w:tc>
      </w:tr>
    </w:tbl>
    <w:p/>
    <w:p>
      <w:pPr>
        <w:pStyle w:val="Heading2"/>
        <w:spacing w:before="240" w:after="80"/>
      </w:pPr>
      <w:r>
        <w:rPr>
          <w:b/>
          <w:color w:val="1F497D"/>
          <w:sz w:val="28"/>
        </w:rPr>
        <w:t>3.2 Configure Security Group (Open Ports)</w:t>
      </w:r>
    </w:p>
    <w:p>
      <w:pPr>
        <w:spacing w:after="100"/>
      </w:pPr>
      <w:r>
        <w:rPr>
          <w:color w:val="363636"/>
          <w:sz w:val="22"/>
        </w:rPr>
        <w:t>AWS Console → EC2 → Security Groups → select your group → Edit Inbound Rules → Add each row: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  <w:sz w:val="20"/>
              </w:rPr>
              <w:t>Port</w:t>
            </w:r>
          </w:p>
        </w:tc>
        <w:tc>
          <w:tcPr>
            <w:tcW w:type="dxa" w:w="2351"/>
          </w:tcPr>
          <w:p>
            <w:r>
              <w:rPr>
                <w:b/>
                <w:sz w:val="20"/>
              </w:rPr>
              <w:t>Protocol</w:t>
            </w:r>
          </w:p>
        </w:tc>
        <w:tc>
          <w:tcPr>
            <w:tcW w:type="dxa" w:w="2351"/>
          </w:tcPr>
          <w:p>
            <w:r>
              <w:rPr>
                <w:b/>
                <w:sz w:val="20"/>
              </w:rPr>
              <w:t>Source</w:t>
            </w:r>
          </w:p>
        </w:tc>
        <w:tc>
          <w:tcPr>
            <w:tcW w:type="dxa" w:w="2351"/>
          </w:tcPr>
          <w:p>
            <w:r>
              <w:rPr>
                <w:b/>
                <w:sz w:val="20"/>
              </w:rPr>
              <w:t>Purpose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22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TCP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0.0.0.0/0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SSH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80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TCP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0.0.0.0/0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HTTP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3000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TCP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0.0.0.0/0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Next.js app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3001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TCP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0.0.0.0/0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Next.js Docker alt port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3030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TCP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0.0.0.0/0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Grafana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8080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TCP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0.0.0.0/0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Jenkins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9000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TCP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0.0.0.0/0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SonarQube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9090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TCP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0.0.0.0/0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Prometheus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9100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TCP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0.0.0.0/0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Node Exporter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30000-32767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TCP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0.0.0.0/0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Kubernetes NodePorts</w:t>
            </w:r>
          </w:p>
        </w:tc>
      </w:tr>
    </w:tbl>
    <w:p/>
    <w:p>
      <w:pPr>
        <w:pStyle w:val="Heading2"/>
        <w:spacing w:before="240" w:after="80"/>
      </w:pPr>
      <w:r>
        <w:rPr>
          <w:b/>
          <w:color w:val="1F497D"/>
          <w:sz w:val="28"/>
        </w:rPr>
        <w:t>3.3 Connect to EC2 via SSH</w:t>
      </w:r>
    </w:p>
    <w:p>
      <w:pPr>
        <w:spacing w:after="100"/>
      </w:pPr>
      <w:r>
        <w:rPr>
          <w:color w:val="363636"/>
          <w:sz w:val="22"/>
        </w:rPr>
        <w:t>From PowerShell on your Windows machine:</w:t>
      </w:r>
    </w:p>
    <w:p>
      <w:r>
        <w:rPr>
          <w:b/>
          <w:color w:val="666666"/>
          <w:sz w:val="16"/>
        </w:rPr>
        <w:t xml:space="preserve">  PowerShell on Windows</w:t>
      </w:r>
    </w:p>
    <w:p>
      <w:pPr>
        <w:spacing w:before="40" w:after="160"/>
        <w:ind w:left="170"/>
        <w:shd w:val="clear" w:color="auto" w:fill="F4F4F4"/>
      </w:pPr>
      <w:r>
        <w:rPr>
          <w:rFonts w:ascii="Courier New" w:hAnsi="Courier New"/>
          <w:color w:val="1A1A8C"/>
          <w:sz w:val="18"/>
        </w:rPr>
        <w:t># Replace &lt;EC2-PUBLIC-IP&gt; with your actual IP from AWS Console</w:t>
        <w:br/>
        <w:t>ssh -i C:\Users\&lt;you&gt;\Downloads\jenkey.pem ubuntu@&lt;EC2-PUBLIC-IP&gt;</w:t>
        <w:br/>
        <w:br/>
        <w:t># Example:</w:t>
        <w:br/>
        <w:t>ssh -i C:\Users\wahaj\Downloads\jenkey.pem ubuntu@54.234.94.152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FF9C4"/>
          </w:tcPr>
          <w:p>
            <w:r>
              <w:rPr>
                <w:b/>
                <w:color w:val="5D4000"/>
                <w:sz w:val="20"/>
              </w:rPr>
              <w:t xml:space="preserve">NOTE: </w:t>
            </w:r>
            <w:r>
              <w:rPr>
                <w:sz w:val="20"/>
              </w:rPr>
              <w:t>EC2 public IP changes every time you stop/start the instance. Always get the current IP from AWS Console → EC2 → Instances → Public IPv4 address.</w:t>
            </w:r>
          </w:p>
        </w:tc>
      </w:tr>
    </w:tbl>
    <w:p/>
    <w:p>
      <w:pPr>
        <w:pStyle w:val="Heading2"/>
        <w:spacing w:before="240" w:after="80"/>
      </w:pPr>
      <w:r>
        <w:rPr>
          <w:b/>
          <w:color w:val="1F497D"/>
          <w:sz w:val="28"/>
        </w:rPr>
        <w:t>3.4 Expand Filesystem After Storage Increase</w:t>
      </w:r>
    </w:p>
    <w:p>
      <w:pPr>
        <w:spacing w:after="100"/>
      </w:pPr>
      <w:r>
        <w:rPr>
          <w:color w:val="363636"/>
          <w:sz w:val="22"/>
        </w:rPr>
        <w:t>If you increase EBS volume size in AWS Console, run these on EC2 to claim the new space:</w:t>
      </w:r>
    </w:p>
    <w:p>
      <w:r>
        <w:rPr>
          <w:b/>
          <w:color w:val="666666"/>
          <w:sz w:val="16"/>
        </w:rPr>
        <w:t xml:space="preserve">  EC2 SSH</w:t>
      </w:r>
    </w:p>
    <w:p>
      <w:pPr>
        <w:spacing w:before="40" w:after="160"/>
        <w:ind w:left="170"/>
        <w:shd w:val="clear" w:color="auto" w:fill="F4F4F4"/>
      </w:pPr>
      <w:r>
        <w:rPr>
          <w:rFonts w:ascii="Courier New" w:hAnsi="Courier New"/>
          <w:color w:val="1A1A8C"/>
          <w:sz w:val="18"/>
        </w:rPr>
        <w:t>sudo growpart /dev/nvme0n1 1</w:t>
        <w:br/>
        <w:t>sudo resize2fs /dev/root</w:t>
        <w:br/>
        <w:t>df -h   # Verify new size shows up</w:t>
      </w:r>
    </w:p>
    <w:p>
      <w:r>
        <w:br w:type="page"/>
      </w:r>
    </w:p>
    <w:p>
      <w:pPr>
        <w:pStyle w:val="Heading1"/>
        <w:spacing w:before="360" w:after="120"/>
      </w:pPr>
      <w:r>
        <w:rPr>
          <w:b/>
          <w:color w:val="E85000"/>
          <w:sz w:val="36"/>
        </w:rPr>
        <w:t>Part 4: Infrastructure as Code — Terraform</w:t>
      </w:r>
    </w:p>
    <w:p>
      <w:pPr>
        <w:spacing w:after="100"/>
      </w:pPr>
      <w:r>
        <w:rPr>
          <w:color w:val="363636"/>
          <w:sz w:val="22"/>
        </w:rPr>
        <w:t>Terraform automates EC2 and security group creation so the entire infrastructure is reproducible.</w:t>
      </w:r>
    </w:p>
    <w:p>
      <w:pPr>
        <w:pStyle w:val="Heading2"/>
        <w:spacing w:before="240" w:after="80"/>
      </w:pPr>
      <w:r>
        <w:rPr>
          <w:b/>
          <w:color w:val="1F497D"/>
          <w:sz w:val="28"/>
        </w:rPr>
        <w:t>4.1 Install Terraform (Windows)</w:t>
      </w:r>
    </w:p>
    <w:p>
      <w:pPr>
        <w:pStyle w:val="ListNumber"/>
        <w:spacing w:after="60"/>
        <w:ind w:left="283"/>
      </w:pPr>
      <w:r>
        <w:rPr>
          <w:color w:val="363636"/>
          <w:sz w:val="22"/>
        </w:rPr>
        <w:t>Download from: https://developer.hashicorp.com/terraform/install</w:t>
      </w:r>
    </w:p>
    <w:p>
      <w:pPr>
        <w:pStyle w:val="ListNumber"/>
        <w:spacing w:after="60"/>
        <w:ind w:left="283"/>
      </w:pPr>
      <w:r>
        <w:rPr>
          <w:color w:val="363636"/>
          <w:sz w:val="22"/>
        </w:rPr>
        <w:t>Extract terraform.exe to C:\Windows\System32\ (or add to PATH)</w:t>
      </w:r>
    </w:p>
    <w:p>
      <w:pPr>
        <w:pStyle w:val="ListNumber"/>
        <w:spacing w:after="60"/>
        <w:ind w:left="283"/>
      </w:pPr>
      <w:r>
        <w:rPr>
          <w:color w:val="363636"/>
          <w:sz w:val="22"/>
        </w:rPr>
        <w:t>Verify: open PowerShell → terraform --version</w:t>
      </w:r>
    </w:p>
    <w:p>
      <w:pPr>
        <w:pStyle w:val="Heading2"/>
        <w:spacing w:before="240" w:after="80"/>
      </w:pPr>
      <w:r>
        <w:rPr>
          <w:b/>
          <w:color w:val="1F497D"/>
          <w:sz w:val="28"/>
        </w:rPr>
        <w:t>4.2 Configure AWS CLI Credentials</w:t>
      </w:r>
    </w:p>
    <w:p>
      <w:r>
        <w:rPr>
          <w:b/>
          <w:color w:val="666666"/>
          <w:sz w:val="16"/>
        </w:rPr>
        <w:t xml:space="preserve">  PowerShell on Windows</w:t>
      </w:r>
    </w:p>
    <w:p>
      <w:pPr>
        <w:spacing w:before="40" w:after="160"/>
        <w:ind w:left="170"/>
        <w:shd w:val="clear" w:color="auto" w:fill="F4F4F4"/>
      </w:pPr>
      <w:r>
        <w:rPr>
          <w:rFonts w:ascii="Courier New" w:hAnsi="Courier New"/>
          <w:color w:val="1A1A8C"/>
          <w:sz w:val="18"/>
        </w:rPr>
        <w:t>aws configure</w:t>
        <w:br/>
        <w:t># Enter when prompted:</w:t>
        <w:br/>
        <w:t># AWS Access Key ID:     &lt;your-access-key&gt;</w:t>
        <w:br/>
        <w:t># AWS Secret Access Key: &lt;your-secret-key&gt;</w:t>
        <w:br/>
        <w:t># Default region:        us-east-1</w:t>
        <w:br/>
        <w:t># Default output format: json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FF9C4"/>
          </w:tcPr>
          <w:p>
            <w:r>
              <w:rPr>
                <w:b/>
                <w:color w:val="5D4000"/>
                <w:sz w:val="20"/>
              </w:rPr>
              <w:t xml:space="preserve">NOTE: </w:t>
            </w:r>
            <w:r>
              <w:rPr>
                <w:sz w:val="20"/>
              </w:rPr>
              <w:t>Get your Access Key from AWS Console → IAM → Users → your user → Security credentials → Create access key.</w:t>
            </w:r>
          </w:p>
        </w:tc>
      </w:tr>
    </w:tbl>
    <w:p/>
    <w:p>
      <w:pPr>
        <w:pStyle w:val="Heading2"/>
        <w:spacing w:before="240" w:after="80"/>
      </w:pPr>
      <w:r>
        <w:rPr>
          <w:b/>
          <w:color w:val="1F497D"/>
          <w:sz w:val="28"/>
        </w:rPr>
        <w:t>4.3 Terraform Files Structure</w:t>
      </w:r>
    </w:p>
    <w:p>
      <w:pPr>
        <w:spacing w:before="40" w:after="160"/>
        <w:ind w:left="170"/>
        <w:shd w:val="clear" w:color="auto" w:fill="F4F4F4"/>
      </w:pPr>
      <w:r>
        <w:rPr>
          <w:rFonts w:ascii="Courier New" w:hAnsi="Courier New"/>
          <w:color w:val="1A1A8C"/>
          <w:sz w:val="18"/>
        </w:rPr>
        <w:t>terraform/</w:t>
        <w:br/>
        <w:t>├── main.tf        # EC2 instance + security group resources</w:t>
        <w:br/>
        <w:t>├── variables.tf   # Configurable inputs</w:t>
        <w:br/>
        <w:t>└── outputs.tf     # Printed URLs after apply</w:t>
      </w:r>
    </w:p>
    <w:p>
      <w:pPr>
        <w:pStyle w:val="Heading2"/>
        <w:spacing w:before="240" w:after="80"/>
      </w:pPr>
      <w:r>
        <w:rPr>
          <w:b/>
          <w:color w:val="1F497D"/>
          <w:sz w:val="28"/>
        </w:rPr>
        <w:t>4.4 main.tf — Key Configuration</w:t>
      </w:r>
    </w:p>
    <w:p>
      <w:r>
        <w:rPr>
          <w:b/>
          <w:color w:val="666666"/>
          <w:sz w:val="16"/>
        </w:rPr>
        <w:t xml:space="preserve">  terraform/main.tf</w:t>
      </w:r>
    </w:p>
    <w:p>
      <w:pPr>
        <w:spacing w:before="40" w:after="160"/>
        <w:ind w:left="170"/>
        <w:shd w:val="clear" w:color="auto" w:fill="F4F4F4"/>
      </w:pPr>
      <w:r>
        <w:rPr>
          <w:rFonts w:ascii="Courier New" w:hAnsi="Courier New"/>
          <w:color w:val="1A1A8C"/>
          <w:sz w:val="18"/>
        </w:rPr>
        <w:t># terraform/main.tf</w:t>
        <w:br/>
        <w:t>provider "aws" {</w:t>
        <w:br/>
        <w:t xml:space="preserve">  region = "us-east-1"</w:t>
        <w:br/>
        <w:t>}</w:t>
        <w:br/>
        <w:br/>
        <w:t>resource "aws_instance" "wahaj_ec2" {</w:t>
        <w:br/>
        <w:t xml:space="preserve">  ami           = "ami-0c7217cdde317cfec"  # Ubuntu 24.04</w:t>
        <w:br/>
        <w:t xml:space="preserve">  instance_type = "t2.medium"</w:t>
        <w:br/>
        <w:t xml:space="preserve">  key_name      = "jenkey"</w:t>
        <w:br/>
        <w:t xml:space="preserve">  root_block_device {</w:t>
        <w:br/>
        <w:t xml:space="preserve">    volume_size = 34</w:t>
        <w:br/>
        <w:t xml:space="preserve">    volume_type = "gp3"</w:t>
        <w:br/>
        <w:t xml:space="preserve">  }</w:t>
        <w:br/>
        <w:t>}</w:t>
      </w:r>
    </w:p>
    <w:p>
      <w:pPr>
        <w:pStyle w:val="Heading2"/>
        <w:spacing w:before="240" w:after="80"/>
      </w:pPr>
      <w:r>
        <w:rPr>
          <w:b/>
          <w:color w:val="1F497D"/>
          <w:sz w:val="28"/>
        </w:rPr>
        <w:t>4.5 Run Terraform</w:t>
      </w:r>
    </w:p>
    <w:p>
      <w:r>
        <w:rPr>
          <w:b/>
          <w:color w:val="666666"/>
          <w:sz w:val="16"/>
        </w:rPr>
        <w:t xml:space="preserve">  PowerShell on Windows</w:t>
      </w:r>
    </w:p>
    <w:p>
      <w:pPr>
        <w:spacing w:before="40" w:after="160"/>
        <w:ind w:left="170"/>
        <w:shd w:val="clear" w:color="auto" w:fill="F4F4F4"/>
      </w:pPr>
      <w:r>
        <w:rPr>
          <w:rFonts w:ascii="Courier New" w:hAnsi="Courier New"/>
          <w:color w:val="1A1A8C"/>
          <w:sz w:val="18"/>
        </w:rPr>
        <w:t>cd terraform</w:t>
        <w:br/>
        <w:t>terraform init       # Download AWS provider plugin</w:t>
        <w:br/>
        <w:t>terraform plan       # Preview: shows what will be created</w:t>
        <w:br/>
        <w:t>terraform apply      # Create EC2 instance and security group</w:t>
        <w:br/>
        <w:t xml:space="preserve">                     # Type "yes" when prompted</w:t>
        <w:br/>
        <w:t>terraform output     # Print all service URLs</w:t>
        <w:br/>
        <w:br/>
        <w:t># To destroy everything when done:</w:t>
        <w:br/>
        <w:t>terraform destroy</w:t>
      </w:r>
    </w:p>
    <w:p>
      <w:r>
        <w:br w:type="page"/>
      </w:r>
    </w:p>
    <w:p>
      <w:pPr>
        <w:pStyle w:val="Heading1"/>
        <w:spacing w:before="360" w:after="120"/>
      </w:pPr>
      <w:r>
        <w:rPr>
          <w:b/>
          <w:color w:val="E85000"/>
          <w:sz w:val="36"/>
        </w:rPr>
        <w:t>Part 5: System Setup on EC2</w:t>
      </w:r>
    </w:p>
    <w:p>
      <w:pPr>
        <w:spacing w:after="100"/>
      </w:pPr>
      <w:r>
        <w:rPr>
          <w:color w:val="363636"/>
          <w:sz w:val="22"/>
        </w:rPr>
        <w:t>Run these first on every fresh EC2 instance before installing anything else.</w:t>
      </w:r>
    </w:p>
    <w:p>
      <w:pPr>
        <w:pStyle w:val="Heading2"/>
        <w:spacing w:before="240" w:after="80"/>
      </w:pPr>
      <w:r>
        <w:rPr>
          <w:b/>
          <w:color w:val="1F497D"/>
          <w:sz w:val="28"/>
        </w:rPr>
        <w:t>5.1 Update System &amp; Install Base Packages</w:t>
      </w:r>
    </w:p>
    <w:p>
      <w:r>
        <w:rPr>
          <w:b/>
          <w:color w:val="666666"/>
          <w:sz w:val="16"/>
        </w:rPr>
        <w:t xml:space="preserve">  EC2 SSH</w:t>
      </w:r>
    </w:p>
    <w:p>
      <w:pPr>
        <w:spacing w:before="40" w:after="160"/>
        <w:ind w:left="170"/>
        <w:shd w:val="clear" w:color="auto" w:fill="F4F4F4"/>
      </w:pPr>
      <w:r>
        <w:rPr>
          <w:rFonts w:ascii="Courier New" w:hAnsi="Courier New"/>
          <w:color w:val="1A1A8C"/>
          <w:sz w:val="18"/>
        </w:rPr>
        <w:t>sudo apt-get update &amp;&amp; sudo apt-get upgrade -y</w:t>
        <w:br/>
        <w:br/>
        <w:t>sudo apt-get install -y \</w:t>
        <w:br/>
        <w:t xml:space="preserve">  curl wget git unzip \</w:t>
        <w:br/>
        <w:t xml:space="preserve">  apt-transport-https ca-certificates \</w:t>
        <w:br/>
        <w:t xml:space="preserve">  software-properties-common gnupg lsb-release \</w:t>
        <w:br/>
        <w:t xml:space="preserve">  python3 python3-pip net-tools</w:t>
      </w:r>
    </w:p>
    <w:p>
      <w:pPr>
        <w:pStyle w:val="Heading2"/>
        <w:spacing w:before="240" w:after="80"/>
      </w:pPr>
      <w:r>
        <w:rPr>
          <w:b/>
          <w:color w:val="1F497D"/>
          <w:sz w:val="28"/>
        </w:rPr>
        <w:t>5.2 Set Kernel Parameters (Required for SonarQube/Elasticsearch)</w:t>
      </w:r>
    </w:p>
    <w:p>
      <w:r>
        <w:rPr>
          <w:b/>
          <w:color w:val="666666"/>
          <w:sz w:val="16"/>
        </w:rPr>
        <w:t xml:space="preserve">  EC2 SSH</w:t>
      </w:r>
    </w:p>
    <w:p>
      <w:pPr>
        <w:spacing w:before="40" w:after="160"/>
        <w:ind w:left="170"/>
        <w:shd w:val="clear" w:color="auto" w:fill="F4F4F4"/>
      </w:pPr>
      <w:r>
        <w:rPr>
          <w:rFonts w:ascii="Courier New" w:hAnsi="Courier New"/>
          <w:color w:val="1A1A8C"/>
          <w:sz w:val="18"/>
        </w:rPr>
        <w:t>sudo sysctl -w vm.max_map_count=524288</w:t>
        <w:br/>
        <w:t>sudo sysctl -w fs.file-max=131072</w:t>
        <w:br/>
        <w:t>echo "vm.max_map_count=524288" | sudo tee -a /etc/sysctl.conf</w:t>
        <w:br/>
        <w:t>echo "fs.file-max=131072"      | sudo tee -a /etc/sysctl.conf</w:t>
      </w:r>
    </w:p>
    <w:p>
      <w:r>
        <w:br w:type="page"/>
      </w:r>
    </w:p>
    <w:p>
      <w:pPr>
        <w:pStyle w:val="Heading1"/>
        <w:spacing w:before="360" w:after="120"/>
      </w:pPr>
      <w:r>
        <w:rPr>
          <w:b/>
          <w:color w:val="E85000"/>
          <w:sz w:val="36"/>
        </w:rPr>
        <w:t>Part 6: Docker Installation</w:t>
      </w:r>
    </w:p>
    <w:p>
      <w:pPr>
        <w:pStyle w:val="Heading2"/>
        <w:spacing w:before="240" w:after="80"/>
      </w:pPr>
      <w:r>
        <w:rPr>
          <w:b/>
          <w:color w:val="1F497D"/>
          <w:sz w:val="28"/>
        </w:rPr>
        <w:t>6.1 Install Docker CE</w:t>
      </w:r>
    </w:p>
    <w:p>
      <w:r>
        <w:rPr>
          <w:b/>
          <w:color w:val="666666"/>
          <w:sz w:val="16"/>
        </w:rPr>
        <w:t xml:space="preserve">  EC2 SSH</w:t>
      </w:r>
    </w:p>
    <w:p>
      <w:pPr>
        <w:spacing w:before="40" w:after="160"/>
        <w:ind w:left="170"/>
        <w:shd w:val="clear" w:color="auto" w:fill="F4F4F4"/>
      </w:pPr>
      <w:r>
        <w:rPr>
          <w:rFonts w:ascii="Courier New" w:hAnsi="Courier New"/>
          <w:color w:val="1A1A8C"/>
          <w:sz w:val="18"/>
        </w:rPr>
        <w:t># Add Docker GPG key</w:t>
        <w:br/>
        <w:t>curl -fsSL https://download.docker.com/linux/ubuntu/gpg | \</w:t>
        <w:br/>
        <w:t xml:space="preserve">  sudo gpg --dearmor -o /usr/share/keyrings/docker-archive-keyring.gpg</w:t>
        <w:br/>
        <w:br/>
        <w:t># Add Docker repository</w:t>
        <w:br/>
        <w:t>echo "deb [arch=amd64 signed-by=/usr/share/keyrings/docker-archive-keyring.gpg] \</w:t>
        <w:br/>
        <w:t xml:space="preserve">  https://download.docker.com/linux/ubuntu $(lsb_release -cs) stable" | \</w:t>
        <w:br/>
        <w:t xml:space="preserve">  sudo tee /etc/apt/sources.list.d/docker.list</w:t>
        <w:br/>
        <w:br/>
        <w:t># Install Docker</w:t>
        <w:br/>
        <w:t>sudo apt-get update</w:t>
        <w:br/>
        <w:t>sudo apt-get install -y docker-ce docker-ce-cli containerd.io</w:t>
        <w:br/>
        <w:br/>
        <w:t># Start and enable Docker</w:t>
        <w:br/>
        <w:t>sudo systemctl start docker</w:t>
        <w:br/>
        <w:t>sudo systemctl enable docker</w:t>
        <w:br/>
        <w:br/>
        <w:t># Verify</w:t>
        <w:br/>
        <w:t>docker --version</w:t>
      </w:r>
    </w:p>
    <w:p>
      <w:pPr>
        <w:pStyle w:val="Heading2"/>
        <w:spacing w:before="240" w:after="80"/>
      </w:pPr>
      <w:r>
        <w:rPr>
          <w:b/>
          <w:color w:val="1F497D"/>
          <w:sz w:val="28"/>
        </w:rPr>
        <w:t>6.2 Add Users to Docker Group</w:t>
      </w:r>
    </w:p>
    <w:p>
      <w:r>
        <w:rPr>
          <w:b/>
          <w:color w:val="666666"/>
          <w:sz w:val="16"/>
        </w:rPr>
        <w:t xml:space="preserve">  EC2 SSH</w:t>
      </w:r>
    </w:p>
    <w:p>
      <w:pPr>
        <w:spacing w:before="40" w:after="160"/>
        <w:ind w:left="170"/>
        <w:shd w:val="clear" w:color="auto" w:fill="F4F4F4"/>
      </w:pPr>
      <w:r>
        <w:rPr>
          <w:rFonts w:ascii="Courier New" w:hAnsi="Courier New"/>
          <w:color w:val="1A1A8C"/>
          <w:sz w:val="18"/>
        </w:rPr>
        <w:t># Add ubuntu user (for manual Docker commands)</w:t>
        <w:br/>
        <w:t>sudo usermod -aG docker ubuntu</w:t>
        <w:br/>
        <w:br/>
        <w:t># Add jenkins user (for Jenkins pipeline)</w:t>
        <w:br/>
        <w:t>sudo usermod -aG docker jenkins</w:t>
        <w:br/>
        <w:br/>
        <w:t># Apply group change in current session</w:t>
        <w:br/>
        <w:t>newgrp docker</w:t>
        <w:br/>
        <w:br/>
        <w:t># Restart Jenkins to apply the group change</w:t>
        <w:br/>
        <w:t>sudo systemctl restart jenkins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FF9C4"/>
          </w:tcPr>
          <w:p>
            <w:r>
              <w:rPr>
                <w:b/>
                <w:color w:val="5D4000"/>
                <w:sz w:val="20"/>
              </w:rPr>
              <w:t xml:space="preserve">NOTE: </w:t>
            </w:r>
            <w:r>
              <w:rPr>
                <w:sz w:val="20"/>
              </w:rPr>
              <w:t>You must add BOTH ubuntu and jenkins users to the docker group. Without this, Docker commands will get "permission denied" errors.</w:t>
            </w:r>
          </w:p>
        </w:tc>
      </w:tr>
    </w:tbl>
    <w:p/>
    <w:p>
      <w:pPr>
        <w:pStyle w:val="Heading2"/>
        <w:spacing w:before="240" w:after="80"/>
      </w:pPr>
      <w:r>
        <w:rPr>
          <w:b/>
          <w:color w:val="1F497D"/>
          <w:sz w:val="28"/>
        </w:rPr>
        <w:t>6.3 Test Docker</w:t>
      </w:r>
    </w:p>
    <w:p>
      <w:r>
        <w:rPr>
          <w:b/>
          <w:color w:val="666666"/>
          <w:sz w:val="16"/>
        </w:rPr>
        <w:t xml:space="preserve">  EC2 SSH</w:t>
      </w:r>
    </w:p>
    <w:p>
      <w:pPr>
        <w:spacing w:before="40" w:after="160"/>
        <w:ind w:left="170"/>
        <w:shd w:val="clear" w:color="auto" w:fill="F4F4F4"/>
      </w:pPr>
      <w:r>
        <w:rPr>
          <w:rFonts w:ascii="Courier New" w:hAnsi="Courier New"/>
          <w:color w:val="1A1A8C"/>
          <w:sz w:val="18"/>
        </w:rPr>
        <w:t>docker run hello-world</w:t>
        <w:br/>
        <w:t># Should print "Hello from Docker!"</w:t>
      </w:r>
    </w:p>
    <w:p>
      <w:r>
        <w:br w:type="page"/>
      </w:r>
    </w:p>
    <w:p>
      <w:pPr>
        <w:pStyle w:val="Heading1"/>
        <w:spacing w:before="360" w:after="120"/>
      </w:pPr>
      <w:r>
        <w:rPr>
          <w:b/>
          <w:color w:val="E85000"/>
          <w:sz w:val="36"/>
        </w:rPr>
        <w:t>Part 7: Jenkins Installation &amp; Configuration</w:t>
      </w:r>
    </w:p>
    <w:p>
      <w:pPr>
        <w:pStyle w:val="Heading2"/>
        <w:spacing w:before="240" w:after="80"/>
      </w:pPr>
      <w:r>
        <w:rPr>
          <w:b/>
          <w:color w:val="1F497D"/>
          <w:sz w:val="28"/>
        </w:rPr>
        <w:t>7.1 Install Java 17 (Required by Jenkins)</w:t>
      </w:r>
    </w:p>
    <w:p>
      <w:r>
        <w:rPr>
          <w:b/>
          <w:color w:val="666666"/>
          <w:sz w:val="16"/>
        </w:rPr>
        <w:t xml:space="preserve">  EC2 SSH</w:t>
      </w:r>
    </w:p>
    <w:p>
      <w:pPr>
        <w:spacing w:before="40" w:after="160"/>
        <w:ind w:left="170"/>
        <w:shd w:val="clear" w:color="auto" w:fill="F4F4F4"/>
      </w:pPr>
      <w:r>
        <w:rPr>
          <w:rFonts w:ascii="Courier New" w:hAnsi="Courier New"/>
          <w:color w:val="1A1A8C"/>
          <w:sz w:val="18"/>
        </w:rPr>
        <w:t>sudo apt-get update</w:t>
        <w:br/>
        <w:t>sudo apt-get install -y openjdk-17-jdk</w:t>
        <w:br/>
        <w:t>java -version   # Should show: openjdk 17.x.x</w:t>
      </w:r>
    </w:p>
    <w:p>
      <w:pPr>
        <w:pStyle w:val="Heading2"/>
        <w:spacing w:before="240" w:after="80"/>
      </w:pPr>
      <w:r>
        <w:rPr>
          <w:b/>
          <w:color w:val="1F497D"/>
          <w:sz w:val="28"/>
        </w:rPr>
        <w:t>7.2 Install Jenkins</w:t>
      </w:r>
    </w:p>
    <w:p>
      <w:r>
        <w:rPr>
          <w:b/>
          <w:color w:val="666666"/>
          <w:sz w:val="16"/>
        </w:rPr>
        <w:t xml:space="preserve">  EC2 SSH</w:t>
      </w:r>
    </w:p>
    <w:p>
      <w:pPr>
        <w:spacing w:before="40" w:after="160"/>
        <w:ind w:left="170"/>
        <w:shd w:val="clear" w:color="auto" w:fill="F4F4F4"/>
      </w:pPr>
      <w:r>
        <w:rPr>
          <w:rFonts w:ascii="Courier New" w:hAnsi="Courier New"/>
          <w:color w:val="1A1A8C"/>
          <w:sz w:val="18"/>
        </w:rPr>
        <w:t># Add Jenkins GPG key and repository</w:t>
        <w:br/>
        <w:t>curl -fsSL https://pkg.jenkins.io/debian-stable/jenkins.io-2023.key | \</w:t>
        <w:br/>
        <w:t xml:space="preserve">  sudo tee /usr/share/keyrings/jenkins-keyring.asc &gt; /dev/null</w:t>
        <w:br/>
        <w:br/>
        <w:t>echo "deb [signed-by=/usr/share/keyrings/jenkins-keyring.asc] \</w:t>
        <w:br/>
        <w:t xml:space="preserve">  https://pkg.jenkins.io/debian-stable binary/" | \</w:t>
        <w:br/>
        <w:t xml:space="preserve">  sudo tee /etc/apt/sources.list.d/jenkins.list</w:t>
        <w:br/>
        <w:br/>
        <w:t># Install Jenkins</w:t>
        <w:br/>
        <w:t>sudo apt-get update</w:t>
        <w:br/>
        <w:t>sudo apt-get install -y jenkins</w:t>
        <w:br/>
        <w:br/>
        <w:t># Start and enable Jenkins</w:t>
        <w:br/>
        <w:t>sudo systemctl start jenkins</w:t>
        <w:br/>
        <w:t>sudo systemctl enable jenkins</w:t>
        <w:br/>
        <w:t>sudo systemctl status jenkins</w:t>
      </w:r>
    </w:p>
    <w:p>
      <w:pPr>
        <w:pStyle w:val="Heading2"/>
        <w:spacing w:before="240" w:after="80"/>
      </w:pPr>
      <w:r>
        <w:rPr>
          <w:b/>
          <w:color w:val="1F497D"/>
          <w:sz w:val="28"/>
        </w:rPr>
        <w:t>7.3 Initial Jenkins Setup</w:t>
      </w:r>
    </w:p>
    <w:p>
      <w:pPr>
        <w:pStyle w:val="ListNumber"/>
        <w:spacing w:after="60"/>
        <w:ind w:left="283"/>
      </w:pPr>
      <w:r>
        <w:rPr>
          <w:color w:val="363636"/>
          <w:sz w:val="22"/>
        </w:rPr>
        <w:t>Open browser: http://&lt;EC2-IP&gt;:8080</w:t>
      </w:r>
    </w:p>
    <w:p>
      <w:pPr>
        <w:pStyle w:val="ListNumber"/>
        <w:spacing w:after="60"/>
        <w:ind w:left="283"/>
      </w:pPr>
      <w:r>
        <w:rPr>
          <w:color w:val="363636"/>
          <w:sz w:val="22"/>
        </w:rPr>
        <w:t>Get initial admin password:  sudo cat /var/lib/jenkins/secrets/initialAdminPassword</w:t>
      </w:r>
    </w:p>
    <w:p>
      <w:pPr>
        <w:pStyle w:val="ListNumber"/>
        <w:spacing w:after="60"/>
        <w:ind w:left="283"/>
      </w:pPr>
      <w:r>
        <w:rPr>
          <w:color w:val="363636"/>
          <w:sz w:val="22"/>
        </w:rPr>
        <w:t>Paste the password into Jenkins and click Continue</w:t>
      </w:r>
    </w:p>
    <w:p>
      <w:pPr>
        <w:pStyle w:val="ListNumber"/>
        <w:spacing w:after="60"/>
        <w:ind w:left="283"/>
      </w:pPr>
      <w:r>
        <w:rPr>
          <w:color w:val="363636"/>
          <w:sz w:val="22"/>
        </w:rPr>
        <w:t>Click "Install suggested plugins" and wait</w:t>
      </w:r>
    </w:p>
    <w:p>
      <w:pPr>
        <w:pStyle w:val="ListNumber"/>
        <w:spacing w:after="60"/>
        <w:ind w:left="283"/>
      </w:pPr>
      <w:r>
        <w:rPr>
          <w:color w:val="363636"/>
          <w:sz w:val="22"/>
        </w:rPr>
        <w:t>Create admin user: Username=wahaj, set a password, save</w:t>
      </w:r>
    </w:p>
    <w:p>
      <w:pPr>
        <w:pStyle w:val="ListNumber"/>
        <w:spacing w:after="60"/>
        <w:ind w:left="283"/>
      </w:pPr>
      <w:r>
        <w:rPr>
          <w:color w:val="363636"/>
          <w:sz w:val="22"/>
        </w:rPr>
        <w:t>Click "Save and Finish" → "Start using Jenkins"</w:t>
      </w:r>
    </w:p>
    <w:p>
      <w:pPr>
        <w:pStyle w:val="Heading2"/>
        <w:spacing w:before="240" w:after="80"/>
      </w:pPr>
      <w:r>
        <w:rPr>
          <w:b/>
          <w:color w:val="1F497D"/>
          <w:sz w:val="28"/>
        </w:rPr>
        <w:t>7.4 Install Required Jenkins Plugins</w:t>
      </w:r>
    </w:p>
    <w:p>
      <w:pPr>
        <w:pStyle w:val="ListNumber"/>
        <w:spacing w:after="60"/>
        <w:ind w:left="283"/>
      </w:pPr>
      <w:r>
        <w:rPr>
          <w:color w:val="363636"/>
          <w:sz w:val="22"/>
        </w:rPr>
        <w:t>Manage Jenkins → Plugins → Available plugins</w:t>
      </w:r>
    </w:p>
    <w:p>
      <w:pPr>
        <w:pStyle w:val="ListNumber"/>
        <w:spacing w:after="60"/>
        <w:ind w:left="283"/>
      </w:pPr>
      <w:r>
        <w:rPr>
          <w:color w:val="363636"/>
          <w:sz w:val="22"/>
        </w:rPr>
        <w:t>Search and install: SonarQube Scanner</w:t>
      </w:r>
    </w:p>
    <w:p>
      <w:pPr>
        <w:pStyle w:val="ListNumber"/>
        <w:spacing w:after="60"/>
        <w:ind w:left="283"/>
      </w:pPr>
      <w:r>
        <w:rPr>
          <w:color w:val="363636"/>
          <w:sz w:val="22"/>
        </w:rPr>
        <w:t>Search and install: Sonar Quality Gates</w:t>
      </w:r>
    </w:p>
    <w:p>
      <w:pPr>
        <w:pStyle w:val="ListNumber"/>
        <w:spacing w:after="60"/>
        <w:ind w:left="283"/>
      </w:pPr>
      <w:r>
        <w:rPr>
          <w:color w:val="363636"/>
          <w:sz w:val="22"/>
        </w:rPr>
        <w:t>Search and install: Docker Pipeline (optional but useful)</w:t>
      </w:r>
    </w:p>
    <w:p>
      <w:pPr>
        <w:pStyle w:val="ListNumber"/>
        <w:spacing w:after="60"/>
        <w:ind w:left="283"/>
      </w:pPr>
      <w:r>
        <w:rPr>
          <w:color w:val="363636"/>
          <w:sz w:val="22"/>
        </w:rPr>
        <w:t>Click Install and restart Jenkins when prompted</w:t>
      </w:r>
    </w:p>
    <w:p>
      <w:pPr>
        <w:pStyle w:val="Heading2"/>
        <w:spacing w:before="240" w:after="80"/>
      </w:pPr>
      <w:r>
        <w:rPr>
          <w:b/>
          <w:color w:val="1F497D"/>
          <w:sz w:val="28"/>
        </w:rPr>
        <w:t>7.5 Configure Global Tools in Jenkins</w:t>
      </w:r>
    </w:p>
    <w:p>
      <w:pPr>
        <w:spacing w:after="100"/>
      </w:pPr>
      <w:r>
        <w:rPr>
          <w:color w:val="363636"/>
          <w:sz w:val="22"/>
        </w:rPr>
        <w:t>Manage Jenkins → Tools:</w:t>
      </w:r>
    </w:p>
    <w:p>
      <w:pPr>
        <w:pStyle w:val="ListNumber"/>
        <w:spacing w:after="60"/>
        <w:ind w:left="283"/>
      </w:pPr>
      <w:r>
        <w:rPr>
          <w:color w:val="363636"/>
          <w:sz w:val="22"/>
        </w:rPr>
        <w:t>JDK → Add JDK → Name: Java17 → Install automatically → Version: 17</w:t>
      </w:r>
    </w:p>
    <w:p>
      <w:pPr>
        <w:pStyle w:val="ListNumber"/>
        <w:spacing w:after="60"/>
        <w:ind w:left="283"/>
      </w:pPr>
      <w:r>
        <w:rPr>
          <w:color w:val="363636"/>
          <w:sz w:val="22"/>
        </w:rPr>
        <w:t>SonarQube Scanner → Add → Name: SonarQube → Install automatically</w:t>
      </w:r>
    </w:p>
    <w:p>
      <w:pPr>
        <w:pStyle w:val="ListNumber"/>
        <w:spacing w:after="60"/>
        <w:ind w:left="283"/>
      </w:pPr>
      <w:r>
        <w:rPr>
          <w:color w:val="363636"/>
          <w:sz w:val="22"/>
        </w:rPr>
        <w:t>Click Save</w:t>
      </w:r>
    </w:p>
    <w:p>
      <w:r>
        <w:br w:type="page"/>
      </w:r>
    </w:p>
    <w:p>
      <w:pPr>
        <w:pStyle w:val="Heading1"/>
        <w:spacing w:before="360" w:after="120"/>
      </w:pPr>
      <w:r>
        <w:rPr>
          <w:b/>
          <w:color w:val="E85000"/>
          <w:sz w:val="36"/>
        </w:rPr>
        <w:t>Part 8: Ansible — Configuration Management</w:t>
      </w:r>
    </w:p>
    <w:p>
      <w:pPr>
        <w:spacing w:after="100"/>
      </w:pPr>
      <w:r>
        <w:rPr>
          <w:color w:val="363636"/>
          <w:sz w:val="22"/>
        </w:rPr>
        <w:t>Ansible automates configuration of all services. Run Ansible from your LOCAL Windows machine (not EC2). It connects to EC2 via SSH and configures everything automatically.</w:t>
      </w:r>
    </w:p>
    <w:p>
      <w:pPr>
        <w:pStyle w:val="Heading2"/>
        <w:spacing w:before="240" w:after="80"/>
      </w:pPr>
      <w:r>
        <w:rPr>
          <w:b/>
          <w:color w:val="1F497D"/>
          <w:sz w:val="28"/>
        </w:rPr>
        <w:t>8.1 Install Ansible on Windows (via WSL) or Linux</w:t>
      </w:r>
    </w:p>
    <w:p>
      <w:r>
        <w:rPr>
          <w:b/>
          <w:color w:val="666666"/>
          <w:sz w:val="16"/>
        </w:rPr>
        <w:t xml:space="preserve">  WSL / Linux</w:t>
      </w:r>
    </w:p>
    <w:p>
      <w:pPr>
        <w:spacing w:before="40" w:after="160"/>
        <w:ind w:left="170"/>
        <w:shd w:val="clear" w:color="auto" w:fill="F4F4F4"/>
      </w:pPr>
      <w:r>
        <w:rPr>
          <w:rFonts w:ascii="Courier New" w:hAnsi="Courier New"/>
          <w:color w:val="1A1A8C"/>
          <w:sz w:val="18"/>
        </w:rPr>
        <w:t># On WSL (Windows Subsystem for Linux) or Ubuntu:</w:t>
        <w:br/>
        <w:t>sudo apt-get update</w:t>
        <w:br/>
        <w:t>sudo apt-get install -y ansible</w:t>
        <w:br/>
        <w:t>ansible --version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FF9C4"/>
          </w:tcPr>
          <w:p>
            <w:r>
              <w:rPr>
                <w:b/>
                <w:color w:val="5D4000"/>
                <w:sz w:val="20"/>
              </w:rPr>
              <w:t xml:space="preserve">NOTE: </w:t>
            </w:r>
            <w:r>
              <w:rPr>
                <w:sz w:val="20"/>
              </w:rPr>
              <w:t>Ansible cannot run natively on Windows. Use WSL (Windows Subsystem for Linux) or run Ansible directly from the EC2 instance against localhost.</w:t>
            </w:r>
          </w:p>
        </w:tc>
      </w:tr>
    </w:tbl>
    <w:p/>
    <w:p>
      <w:pPr>
        <w:pStyle w:val="Heading2"/>
        <w:spacing w:before="240" w:after="80"/>
      </w:pPr>
      <w:r>
        <w:rPr>
          <w:b/>
          <w:color w:val="1F497D"/>
          <w:sz w:val="28"/>
        </w:rPr>
        <w:t>8.2 Inventory File</w:t>
      </w:r>
    </w:p>
    <w:p>
      <w:pPr>
        <w:spacing w:after="100"/>
      </w:pPr>
      <w:r>
        <w:rPr>
          <w:color w:val="363636"/>
          <w:sz w:val="22"/>
        </w:rPr>
        <w:t>Create ansible/inventory.ini — tells Ansible which server to connect to:</w:t>
      </w:r>
    </w:p>
    <w:p>
      <w:r>
        <w:rPr>
          <w:b/>
          <w:color w:val="666666"/>
          <w:sz w:val="16"/>
        </w:rPr>
        <w:t xml:space="preserve">  ansible/inventory.ini</w:t>
      </w:r>
    </w:p>
    <w:p>
      <w:pPr>
        <w:spacing w:before="40" w:after="160"/>
        <w:ind w:left="170"/>
        <w:shd w:val="clear" w:color="auto" w:fill="F4F4F4"/>
      </w:pPr>
      <w:r>
        <w:rPr>
          <w:rFonts w:ascii="Courier New" w:hAnsi="Courier New"/>
          <w:color w:val="1A1A8C"/>
          <w:sz w:val="18"/>
        </w:rPr>
        <w:t>[ec2]</w:t>
        <w:br/>
        <w:t>wahaj-server ansible_host=&lt;EC2-PUBLIC-IP&gt; \</w:t>
        <w:br/>
        <w:t xml:space="preserve">  ansible_user=ubuntu \</w:t>
        <w:br/>
        <w:t xml:space="preserve">  ansible_ssh_private_key_file=~/.ssh/jenkey.pem \</w:t>
        <w:br/>
        <w:t xml:space="preserve">  ansible_ssh_common_args='-o StrictHostKeyChecking=no'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FEBEE"/>
          </w:tcPr>
          <w:p>
            <w:r>
              <w:rPr>
                <w:b/>
                <w:color w:val="1B5E20"/>
                <w:sz w:val="20"/>
              </w:rPr>
              <w:t xml:space="preserve">WARNING: </w:t>
            </w:r>
            <w:r>
              <w:rPr>
                <w:sz w:val="20"/>
              </w:rPr>
              <w:t>Update ansible_host= every time your EC2 restarts and gets a new public IP.</w:t>
            </w:r>
          </w:p>
        </w:tc>
      </w:tr>
    </w:tbl>
    <w:p/>
    <w:p>
      <w:pPr>
        <w:pStyle w:val="Heading2"/>
        <w:spacing w:before="240" w:after="80"/>
      </w:pPr>
      <w:r>
        <w:rPr>
          <w:b/>
          <w:color w:val="1F497D"/>
          <w:sz w:val="28"/>
        </w:rPr>
        <w:t>8.3 Test Connectivity</w:t>
      </w:r>
    </w:p>
    <w:p>
      <w:r>
        <w:rPr>
          <w:b/>
          <w:color w:val="666666"/>
          <w:sz w:val="16"/>
        </w:rPr>
        <w:t xml:space="preserve">  Local machine / WSL</w:t>
      </w:r>
    </w:p>
    <w:p>
      <w:pPr>
        <w:spacing w:before="40" w:after="160"/>
        <w:ind w:left="170"/>
        <w:shd w:val="clear" w:color="auto" w:fill="F4F4F4"/>
      </w:pPr>
      <w:r>
        <w:rPr>
          <w:rFonts w:ascii="Courier New" w:hAnsi="Courier New"/>
          <w:color w:val="1A1A8C"/>
          <w:sz w:val="18"/>
        </w:rPr>
        <w:t>ansible -i ansible/inventory.ini ec2 -m ping</w:t>
        <w:br/>
        <w:t># Expected: wahaj-server | SUCCESS =&gt; {"ping": "pong"}</w:t>
      </w:r>
    </w:p>
    <w:p>
      <w:pPr>
        <w:pStyle w:val="Heading2"/>
        <w:spacing w:before="240" w:after="80"/>
      </w:pPr>
      <w:r>
        <w:rPr>
          <w:b/>
          <w:color w:val="1F497D"/>
          <w:sz w:val="28"/>
        </w:rPr>
        <w:t>8.4 Run Base Stack Playbook</w:t>
      </w:r>
    </w:p>
    <w:p>
      <w:pPr>
        <w:spacing w:after="100"/>
      </w:pPr>
      <w:r>
        <w:rPr>
          <w:color w:val="363636"/>
          <w:sz w:val="22"/>
        </w:rPr>
        <w:t>Installs Docker, kubectl, Minikube, Prometheus, Node Exporter, Grafana:</w:t>
      </w:r>
    </w:p>
    <w:p>
      <w:r>
        <w:rPr>
          <w:b/>
          <w:color w:val="666666"/>
          <w:sz w:val="16"/>
        </w:rPr>
        <w:t xml:space="preserve">  Local machine / WSL</w:t>
      </w:r>
    </w:p>
    <w:p>
      <w:pPr>
        <w:spacing w:before="40" w:after="160"/>
        <w:ind w:left="170"/>
        <w:shd w:val="clear" w:color="auto" w:fill="F4F4F4"/>
      </w:pPr>
      <w:r>
        <w:rPr>
          <w:rFonts w:ascii="Courier New" w:hAnsi="Courier New"/>
          <w:color w:val="1A1A8C"/>
          <w:sz w:val="18"/>
        </w:rPr>
        <w:t>ansible-playbook -i ansible/inventory.ini ansible/playbook.yml</w:t>
        <w:br/>
        <w:br/>
        <w:t># Run with verbose output if debugging:</w:t>
        <w:br/>
        <w:t>ansible-playbook -i ansible/inventory.ini ansible/playbook.yml -v</w:t>
      </w:r>
    </w:p>
    <w:p>
      <w:pPr>
        <w:pStyle w:val="Heading2"/>
        <w:spacing w:before="240" w:after="80"/>
      </w:pPr>
      <w:r>
        <w:rPr>
          <w:b/>
          <w:color w:val="1F497D"/>
          <w:sz w:val="28"/>
        </w:rPr>
        <w:t>8.5 Run SonarQube Playbook</w:t>
      </w:r>
    </w:p>
    <w:p>
      <w:pPr>
        <w:spacing w:after="100"/>
      </w:pPr>
      <w:r>
        <w:rPr>
          <w:color w:val="363636"/>
          <w:sz w:val="22"/>
        </w:rPr>
        <w:t>Installs Java 17, PostgreSQL, SonarQube 10.4, SonarScanner CLI:</w:t>
      </w:r>
    </w:p>
    <w:p>
      <w:r>
        <w:rPr>
          <w:b/>
          <w:color w:val="666666"/>
          <w:sz w:val="16"/>
        </w:rPr>
        <w:t xml:space="preserve">  Local machine / WSL</w:t>
      </w:r>
    </w:p>
    <w:p>
      <w:pPr>
        <w:spacing w:before="40" w:after="160"/>
        <w:ind w:left="170"/>
        <w:shd w:val="clear" w:color="auto" w:fill="F4F4F4"/>
      </w:pPr>
      <w:r>
        <w:rPr>
          <w:rFonts w:ascii="Courier New" w:hAnsi="Courier New"/>
          <w:color w:val="1A1A8C"/>
          <w:sz w:val="18"/>
        </w:rPr>
        <w:t>ansible-playbook -i ansible/inventory.ini ansible/sonarqube-playbook.yml</w:t>
      </w:r>
    </w:p>
    <w:p>
      <w:r>
        <w:br w:type="page"/>
      </w:r>
    </w:p>
    <w:p>
      <w:pPr>
        <w:pStyle w:val="Heading1"/>
        <w:spacing w:before="360" w:after="120"/>
      </w:pPr>
      <w:r>
        <w:rPr>
          <w:b/>
          <w:color w:val="E85000"/>
          <w:sz w:val="36"/>
        </w:rPr>
        <w:t>Part 9: Kubernetes with Minikube</w:t>
      </w:r>
    </w:p>
    <w:p>
      <w:pPr>
        <w:pStyle w:val="Heading2"/>
        <w:spacing w:before="240" w:after="80"/>
      </w:pPr>
      <w:r>
        <w:rPr>
          <w:b/>
          <w:color w:val="1F497D"/>
          <w:sz w:val="28"/>
        </w:rPr>
        <w:t>9.1 Install kubectl</w:t>
      </w:r>
    </w:p>
    <w:p>
      <w:r>
        <w:rPr>
          <w:b/>
          <w:color w:val="666666"/>
          <w:sz w:val="16"/>
        </w:rPr>
        <w:t xml:space="preserve">  EC2 SSH</w:t>
      </w:r>
    </w:p>
    <w:p>
      <w:pPr>
        <w:spacing w:before="40" w:after="160"/>
        <w:ind w:left="170"/>
        <w:shd w:val="clear" w:color="auto" w:fill="F4F4F4"/>
      </w:pPr>
      <w:r>
        <w:rPr>
          <w:rFonts w:ascii="Courier New" w:hAnsi="Courier New"/>
          <w:color w:val="1A1A8C"/>
          <w:sz w:val="18"/>
        </w:rPr>
        <w:t>curl -LO "https://dl.k8s.io/release/v1.28.0/bin/linux/amd64/kubectl"</w:t>
        <w:br/>
        <w:t>sudo install -o root -g root -m 0755 kubectl /usr/local/bin/kubectl</w:t>
        <w:br/>
        <w:t>kubectl version --client</w:t>
      </w:r>
    </w:p>
    <w:p>
      <w:pPr>
        <w:pStyle w:val="Heading2"/>
        <w:spacing w:before="240" w:after="80"/>
      </w:pPr>
      <w:r>
        <w:rPr>
          <w:b/>
          <w:color w:val="1F497D"/>
          <w:sz w:val="28"/>
        </w:rPr>
        <w:t>9.2 Install Minikube</w:t>
      </w:r>
    </w:p>
    <w:p>
      <w:r>
        <w:rPr>
          <w:b/>
          <w:color w:val="666666"/>
          <w:sz w:val="16"/>
        </w:rPr>
        <w:t xml:space="preserve">  EC2 SSH</w:t>
      </w:r>
    </w:p>
    <w:p>
      <w:pPr>
        <w:spacing w:before="40" w:after="160"/>
        <w:ind w:left="170"/>
        <w:shd w:val="clear" w:color="auto" w:fill="F4F4F4"/>
      </w:pPr>
      <w:r>
        <w:rPr>
          <w:rFonts w:ascii="Courier New" w:hAnsi="Courier New"/>
          <w:color w:val="1A1A8C"/>
          <w:sz w:val="18"/>
        </w:rPr>
        <w:t>curl -LO https://storage.googleapis.com/minikube/releases/latest/minikube-linux-amd64</w:t>
        <w:br/>
        <w:t>sudo install minikube-linux-amd64 /usr/local/bin/minikube</w:t>
        <w:br/>
        <w:t>minikube version</w:t>
      </w:r>
    </w:p>
    <w:p>
      <w:pPr>
        <w:pStyle w:val="Heading2"/>
        <w:spacing w:before="240" w:after="80"/>
      </w:pPr>
      <w:r>
        <w:rPr>
          <w:b/>
          <w:color w:val="1F497D"/>
          <w:sz w:val="28"/>
        </w:rPr>
        <w:t>9.3 Start Minikube</w:t>
      </w:r>
    </w:p>
    <w:p>
      <w:pPr>
        <w:spacing w:after="100"/>
      </w:pPr>
      <w:r>
        <w:rPr>
          <w:color w:val="363636"/>
          <w:sz w:val="22"/>
        </w:rPr>
        <w:t>IMPORTANT: Minikube must be started for the SAME USER that runs Jenkins (jenkins user):</w:t>
      </w:r>
    </w:p>
    <w:p>
      <w:r>
        <w:rPr>
          <w:b/>
          <w:color w:val="666666"/>
          <w:sz w:val="16"/>
        </w:rPr>
        <w:t xml:space="preserve">  EC2 SSH</w:t>
      </w:r>
    </w:p>
    <w:p>
      <w:pPr>
        <w:spacing w:before="40" w:after="160"/>
        <w:ind w:left="170"/>
        <w:shd w:val="clear" w:color="auto" w:fill="F4F4F4"/>
      </w:pPr>
      <w:r>
        <w:rPr>
          <w:rFonts w:ascii="Courier New" w:hAnsi="Courier New"/>
          <w:color w:val="1A1A8C"/>
          <w:sz w:val="18"/>
        </w:rPr>
        <w:t># Start Minikube as the jenkins user</w:t>
        <w:br/>
        <w:t>sudo su - jenkins -s /bin/bash -c \</w:t>
        <w:br/>
        <w:t xml:space="preserve">  "minikube start --driver=docker --memory=2048 --cpus=2"</w:t>
        <w:br/>
        <w:br/>
        <w:t># Verify</w:t>
        <w:br/>
        <w:t>sudo su - jenkins -s /bin/bash -c "minikube status"</w:t>
        <w:br/>
        <w:t>sudo su - jenkins -s /bin/bash -c "kubectl get nodes"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FF9C4"/>
          </w:tcPr>
          <w:p>
            <w:r>
              <w:rPr>
                <w:b/>
                <w:color w:val="5D4000"/>
                <w:sz w:val="20"/>
              </w:rPr>
              <w:t xml:space="preserve">NOTE: </w:t>
            </w:r>
            <w:r>
              <w:rPr>
                <w:sz w:val="20"/>
              </w:rPr>
              <w:t>If you restart EC2, Minikube stops. Run the start command again before triggering Jenkins.</w:t>
            </w:r>
          </w:p>
        </w:tc>
      </w:tr>
    </w:tbl>
    <w:p/>
    <w:p>
      <w:pPr>
        <w:pStyle w:val="Heading2"/>
        <w:spacing w:before="240" w:after="80"/>
      </w:pPr>
      <w:r>
        <w:rPr>
          <w:b/>
          <w:color w:val="1F497D"/>
          <w:sz w:val="28"/>
        </w:rPr>
        <w:t>9.4 Kubernetes Manifests</w:t>
      </w:r>
    </w:p>
    <w:p>
      <w:pPr>
        <w:spacing w:after="100"/>
      </w:pPr>
      <w:r>
        <w:rPr>
          <w:color w:val="363636"/>
          <w:sz w:val="22"/>
        </w:rPr>
        <w:t>These files live in the kubernetes/ directory of the repository:</w:t>
      </w:r>
    </w:p>
    <w:p>
      <w:r>
        <w:rPr>
          <w:b/>
          <w:color w:val="666666"/>
          <w:sz w:val="16"/>
        </w:rPr>
        <w:t xml:space="preserve">  kubernetes/</w:t>
      </w:r>
    </w:p>
    <w:p>
      <w:pPr>
        <w:spacing w:before="40" w:after="160"/>
        <w:ind w:left="170"/>
        <w:shd w:val="clear" w:color="auto" w:fill="F4F4F4"/>
      </w:pPr>
      <w:r>
        <w:rPr>
          <w:rFonts w:ascii="Courier New" w:hAnsi="Courier New"/>
          <w:color w:val="1A1A8C"/>
          <w:sz w:val="18"/>
        </w:rPr>
        <w:t># kubernetes/namespace.yaml</w:t>
        <w:br/>
        <w:t>apiVersion: v1</w:t>
        <w:br/>
        <w:t>kind: Namespace</w:t>
        <w:br/>
        <w:t>metadata:</w:t>
        <w:br/>
        <w:t xml:space="preserve">  name: wahaj-app</w:t>
        <w:br/>
        <w:br/>
        <w:t># kubernetes/deployment.yaml (key settings)</w:t>
        <w:br/>
        <w:t>spec:</w:t>
        <w:br/>
        <w:t xml:space="preserve">  replicas: 1</w:t>
        <w:br/>
        <w:t xml:space="preserve">  containers:</w:t>
        <w:br/>
        <w:t xml:space="preserve">    - name: wahaj-app</w:t>
        <w:br/>
        <w:t xml:space="preserve">      image: wahaj-app:latest</w:t>
        <w:br/>
        <w:t xml:space="preserve">      imagePullPolicy: Never   # Use local Minikube image</w:t>
        <w:br/>
        <w:t xml:space="preserve">      ports:</w:t>
        <w:br/>
        <w:t xml:space="preserve">        - containerPort: 3000</w:t>
        <w:br/>
        <w:br/>
        <w:t># kubernetes/service.yaml</w:t>
        <w:br/>
        <w:t>spec:</w:t>
        <w:br/>
        <w:t xml:space="preserve">  type: NodePort</w:t>
        <w:br/>
        <w:t xml:space="preserve">  ports:</w:t>
        <w:br/>
        <w:t xml:space="preserve">    - port: 3000</w:t>
        <w:br/>
        <w:t xml:space="preserve">      nodePort: 30080         # External access port</w:t>
      </w:r>
    </w:p>
    <w:p>
      <w:pPr>
        <w:pStyle w:val="Heading2"/>
        <w:spacing w:before="240" w:after="80"/>
      </w:pPr>
      <w:r>
        <w:rPr>
          <w:b/>
          <w:color w:val="1F497D"/>
          <w:sz w:val="28"/>
        </w:rPr>
        <w:t>9.5 Manual Kubernetes Deploy Commands</w:t>
      </w:r>
    </w:p>
    <w:p>
      <w:r>
        <w:rPr>
          <w:b/>
          <w:color w:val="666666"/>
          <w:sz w:val="16"/>
        </w:rPr>
        <w:t xml:space="preserve">  EC2 SSH</w:t>
      </w:r>
    </w:p>
    <w:p>
      <w:pPr>
        <w:spacing w:before="40" w:after="160"/>
        <w:ind w:left="170"/>
        <w:shd w:val="clear" w:color="auto" w:fill="F4F4F4"/>
      </w:pPr>
      <w:r>
        <w:rPr>
          <w:rFonts w:ascii="Courier New" w:hAnsi="Courier New"/>
          <w:color w:val="1A1A8C"/>
          <w:sz w:val="18"/>
        </w:rPr>
        <w:t># Apply manifests</w:t>
        <w:br/>
        <w:t>kubectl apply -f kubernetes/namespace.yaml</w:t>
        <w:br/>
        <w:t>kubectl apply -f kubernetes/deployment.yaml</w:t>
        <w:br/>
        <w:t>kubectl apply -f kubernetes/service.yaml</w:t>
        <w:br/>
        <w:br/>
        <w:t># Check status</w:t>
        <w:br/>
        <w:t>kubectl get pods -n wahaj-app</w:t>
        <w:br/>
        <w:t>kubectl get svc  -n wahaj-app</w:t>
        <w:br/>
        <w:br/>
        <w:t># View logs</w:t>
        <w:br/>
        <w:t>kubectl logs -f deployment/wahaj-app -n wahaj-app</w:t>
        <w:br/>
        <w:br/>
        <w:t># Restart deployment (after new image load)</w:t>
        <w:br/>
        <w:t>kubectl rollout restart deployment/wahaj-app -n wahaj-app</w:t>
        <w:br/>
        <w:t>kubectl rollout status  deployment/wahaj-app -n wahaj-app</w:t>
      </w:r>
    </w:p>
    <w:p>
      <w:r>
        <w:br w:type="page"/>
      </w:r>
    </w:p>
    <w:p>
      <w:pPr>
        <w:pStyle w:val="Heading1"/>
        <w:spacing w:before="360" w:after="120"/>
      </w:pPr>
      <w:r>
        <w:rPr>
          <w:b/>
          <w:color w:val="E85000"/>
          <w:sz w:val="36"/>
        </w:rPr>
        <w:t>Part 10: Prometheus &amp; Node Exporter</w:t>
      </w:r>
    </w:p>
    <w:p>
      <w:pPr>
        <w:pStyle w:val="Heading2"/>
        <w:spacing w:before="240" w:after="80"/>
      </w:pPr>
      <w:r>
        <w:rPr>
          <w:b/>
          <w:color w:val="1F497D"/>
          <w:sz w:val="28"/>
        </w:rPr>
        <w:t>10.1 Create System Users</w:t>
      </w:r>
    </w:p>
    <w:p>
      <w:r>
        <w:rPr>
          <w:b/>
          <w:color w:val="666666"/>
          <w:sz w:val="16"/>
        </w:rPr>
        <w:t xml:space="preserve">  EC2 SSH</w:t>
      </w:r>
    </w:p>
    <w:p>
      <w:pPr>
        <w:spacing w:before="40" w:after="160"/>
        <w:ind w:left="170"/>
        <w:shd w:val="clear" w:color="auto" w:fill="F4F4F4"/>
      </w:pPr>
      <w:r>
        <w:rPr>
          <w:rFonts w:ascii="Courier New" w:hAnsi="Courier New"/>
          <w:color w:val="1A1A8C"/>
          <w:sz w:val="18"/>
        </w:rPr>
        <w:t>sudo useradd --no-create-home --shell /bin/false prometheus</w:t>
        <w:br/>
        <w:t>sudo useradd --no-create-home --shell /bin/false node_exporter</w:t>
      </w:r>
    </w:p>
    <w:p>
      <w:pPr>
        <w:pStyle w:val="Heading2"/>
        <w:spacing w:before="240" w:after="80"/>
      </w:pPr>
      <w:r>
        <w:rPr>
          <w:b/>
          <w:color w:val="1F497D"/>
          <w:sz w:val="28"/>
        </w:rPr>
        <w:t>10.2 Install Prometheus</w:t>
      </w:r>
    </w:p>
    <w:p>
      <w:r>
        <w:rPr>
          <w:b/>
          <w:color w:val="666666"/>
          <w:sz w:val="16"/>
        </w:rPr>
        <w:t xml:space="preserve">  EC2 SSH</w:t>
      </w:r>
    </w:p>
    <w:p>
      <w:pPr>
        <w:spacing w:before="40" w:after="160"/>
        <w:ind w:left="170"/>
        <w:shd w:val="clear" w:color="auto" w:fill="F4F4F4"/>
      </w:pPr>
      <w:r>
        <w:rPr>
          <w:rFonts w:ascii="Courier New" w:hAnsi="Courier New"/>
          <w:color w:val="1A1A8C"/>
          <w:sz w:val="18"/>
        </w:rPr>
        <w:t>cd /tmp</w:t>
        <w:br/>
        <w:t>wget https://github.com/prometheus/prometheus/releases/download/\</w:t>
        <w:br/>
        <w:t>v2.47.0/prometheus-2.47.0.linux-amd64.tar.gz</w:t>
        <w:br/>
        <w:t>tar -xvf prometheus-2.47.0.linux-amd64.tar.gz</w:t>
        <w:br/>
        <w:br/>
        <w:t># Create directories</w:t>
        <w:br/>
        <w:t>sudo mkdir /etc/prometheus /var/lib/prometheus</w:t>
        <w:br/>
        <w:br/>
        <w:t># Copy binaries</w:t>
        <w:br/>
        <w:t>sudo cp /tmp/prometheus-2.47.0.linux-amd64/prometheus  /usr/local/bin/</w:t>
        <w:br/>
        <w:t>sudo cp /tmp/prometheus-2.47.0.linux-amd64/promtool    /usr/local/bin/</w:t>
        <w:br/>
        <w:t>sudo cp -r /tmp/prometheus-2.47.0.linux-amd64/consoles          /etc/prometheus</w:t>
        <w:br/>
        <w:t>sudo cp -r /tmp/prometheus-2.47.0.linux-amd64/console_libraries /etc/prometheus</w:t>
        <w:br/>
        <w:br/>
        <w:t># Set ownership</w:t>
        <w:br/>
        <w:t>sudo chown -R prometheus:prometheus /etc/prometheus /var/lib/prometheus</w:t>
        <w:br/>
        <w:t>sudo chown prometheus:prometheus /usr/local/bin/prometheus /usr/local/bin/promtool</w:t>
      </w:r>
    </w:p>
    <w:p>
      <w:pPr>
        <w:pStyle w:val="Heading2"/>
        <w:spacing w:before="240" w:after="80"/>
      </w:pPr>
      <w:r>
        <w:rPr>
          <w:b/>
          <w:color w:val="1F497D"/>
          <w:sz w:val="28"/>
        </w:rPr>
        <w:t>10.3 Prometheus Configuration File</w:t>
      </w:r>
    </w:p>
    <w:p>
      <w:r>
        <w:rPr>
          <w:b/>
          <w:color w:val="666666"/>
          <w:sz w:val="16"/>
        </w:rPr>
        <w:t xml:space="preserve">  EC2 SSH</w:t>
      </w:r>
    </w:p>
    <w:p>
      <w:pPr>
        <w:spacing w:before="40" w:after="160"/>
        <w:ind w:left="170"/>
        <w:shd w:val="clear" w:color="auto" w:fill="F4F4F4"/>
      </w:pPr>
      <w:r>
        <w:rPr>
          <w:rFonts w:ascii="Courier New" w:hAnsi="Courier New"/>
          <w:color w:val="1A1A8C"/>
          <w:sz w:val="18"/>
        </w:rPr>
        <w:t>sudo nano /etc/prometheus/prometheus.yml</w:t>
        <w:br/>
        <w:br/>
        <w:t># Paste this content:</w:t>
        <w:br/>
        <w:t>global:</w:t>
        <w:br/>
        <w:t xml:space="preserve">  scrape_interval: 15s</w:t>
        <w:br/>
        <w:t xml:space="preserve">  evaluation_interval: 15s</w:t>
        <w:br/>
        <w:br/>
        <w:t>scrape_configs:</w:t>
        <w:br/>
        <w:t xml:space="preserve">  - job_name: prometheus</w:t>
        <w:br/>
        <w:t xml:space="preserve">    static_configs:</w:t>
        <w:br/>
        <w:t xml:space="preserve">      - targets: ['localhost:9090']</w:t>
        <w:br/>
        <w:br/>
        <w:t xml:space="preserve">  - job_name: node_exporter</w:t>
        <w:br/>
        <w:t xml:space="preserve">    static_configs:</w:t>
        <w:br/>
        <w:t xml:space="preserve">      - targets: ['localhost:9100']</w:t>
        <w:br/>
        <w:br/>
        <w:t xml:space="preserve">  - job_name: jenkins</w:t>
        <w:br/>
        <w:t xml:space="preserve">    metrics_path: /prometheus</w:t>
        <w:br/>
        <w:t xml:space="preserve">    static_configs:</w:t>
        <w:br/>
        <w:t xml:space="preserve">      - targets: ['localhost:8080']</w:t>
        <w:br/>
        <w:br/>
        <w:t>sudo chown prometheus:prometheus /etc/prometheus/prometheus.yml</w:t>
      </w:r>
    </w:p>
    <w:p>
      <w:pPr>
        <w:pStyle w:val="Heading2"/>
        <w:spacing w:before="240" w:after="80"/>
      </w:pPr>
      <w:r>
        <w:rPr>
          <w:b/>
          <w:color w:val="1F497D"/>
          <w:sz w:val="28"/>
        </w:rPr>
        <w:t>10.4 Prometheus Systemd Service</w:t>
      </w:r>
    </w:p>
    <w:p>
      <w:r>
        <w:rPr>
          <w:b/>
          <w:color w:val="666666"/>
          <w:sz w:val="16"/>
        </w:rPr>
        <w:t xml:space="preserve">  EC2 SSH</w:t>
      </w:r>
    </w:p>
    <w:p>
      <w:pPr>
        <w:spacing w:before="40" w:after="160"/>
        <w:ind w:left="170"/>
        <w:shd w:val="clear" w:color="auto" w:fill="F4F4F4"/>
      </w:pPr>
      <w:r>
        <w:rPr>
          <w:rFonts w:ascii="Courier New" w:hAnsi="Courier New"/>
          <w:color w:val="1A1A8C"/>
          <w:sz w:val="18"/>
        </w:rPr>
        <w:t>sudo nano /etc/systemd/system/prometheus.service</w:t>
        <w:br/>
        <w:br/>
        <w:t># Paste:</w:t>
        <w:br/>
        <w:t>[Unit]</w:t>
        <w:br/>
        <w:t>Description=Prometheus Monitoring</w:t>
        <w:br/>
        <w:t>After=network-online.target</w:t>
        <w:br/>
        <w:br/>
        <w:t>[Service]</w:t>
        <w:br/>
        <w:t>User=prometheus</w:t>
        <w:br/>
        <w:t>Group=prometheus</w:t>
        <w:br/>
        <w:t>Type=simple</w:t>
        <w:br/>
        <w:t>ExecStart=/usr/local/bin/prometheus \</w:t>
        <w:br/>
        <w:t xml:space="preserve">  --config.file=/etc/prometheus/prometheus.yml \</w:t>
        <w:br/>
        <w:t xml:space="preserve">  --storage.tsdb.path=/var/lib/prometheus/ \</w:t>
        <w:br/>
        <w:t xml:space="preserve">  --web.listen-address=0.0.0.0:9090</w:t>
        <w:br/>
        <w:br/>
        <w:t>[Install]</w:t>
        <w:br/>
        <w:t>WantedBy=multi-user.target</w:t>
        <w:br/>
        <w:br/>
        <w:t># Start Prometheus</w:t>
        <w:br/>
        <w:t>sudo systemctl daemon-reload</w:t>
        <w:br/>
        <w:t>sudo systemctl start prometheus</w:t>
        <w:br/>
        <w:t>sudo systemctl enable prometheus</w:t>
        <w:br/>
        <w:t>sudo systemctl status prometheus</w:t>
      </w:r>
    </w:p>
    <w:p>
      <w:pPr>
        <w:pStyle w:val="Heading2"/>
        <w:spacing w:before="240" w:after="80"/>
      </w:pPr>
      <w:r>
        <w:rPr>
          <w:b/>
          <w:color w:val="1F497D"/>
          <w:sz w:val="28"/>
        </w:rPr>
        <w:t>10.5 Install Node Exporter</w:t>
      </w:r>
    </w:p>
    <w:p>
      <w:r>
        <w:rPr>
          <w:b/>
          <w:color w:val="666666"/>
          <w:sz w:val="16"/>
        </w:rPr>
        <w:t xml:space="preserve">  EC2 SSH</w:t>
      </w:r>
    </w:p>
    <w:p>
      <w:pPr>
        <w:spacing w:before="40" w:after="160"/>
        <w:ind w:left="170"/>
        <w:shd w:val="clear" w:color="auto" w:fill="F4F4F4"/>
      </w:pPr>
      <w:r>
        <w:rPr>
          <w:rFonts w:ascii="Courier New" w:hAnsi="Courier New"/>
          <w:color w:val="1A1A8C"/>
          <w:sz w:val="18"/>
        </w:rPr>
        <w:t>cd /tmp</w:t>
        <w:br/>
        <w:t>wget https://github.com/prometheus/node_exporter/releases/download/\</w:t>
        <w:br/>
        <w:t>v1.6.1/node_exporter-1.6.1.linux-amd64.tar.gz</w:t>
        <w:br/>
        <w:t>tar -xvf node_exporter-1.6.1.linux-amd64.tar.gz</w:t>
        <w:br/>
        <w:t>sudo cp /tmp/node_exporter-1.6.1.linux-amd64/node_exporter /usr/local/bin/</w:t>
        <w:br/>
        <w:t>sudo chown node_exporter:node_exporter /usr/local/bin/node_exporter</w:t>
        <w:br/>
        <w:br/>
        <w:t>sudo nano /etc/systemd/system/node_exporter.service</w:t>
        <w:br/>
        <w:br/>
        <w:t># Paste:</w:t>
        <w:br/>
        <w:t>[Unit]</w:t>
        <w:br/>
        <w:t>Description=Node Exporter</w:t>
        <w:br/>
        <w:t>After=network-online.target</w:t>
        <w:br/>
        <w:br/>
        <w:t>[Service]</w:t>
        <w:br/>
        <w:t>User=node_exporter</w:t>
        <w:br/>
        <w:t>ExecStart=/usr/local/bin/node_exporter</w:t>
        <w:br/>
        <w:br/>
        <w:t>[Install]</w:t>
        <w:br/>
        <w:t>WantedBy=multi-user.target</w:t>
        <w:br/>
        <w:br/>
        <w:t>sudo systemctl daemon-reload</w:t>
        <w:br/>
        <w:t>sudo systemctl start node_exporter</w:t>
        <w:br/>
        <w:t>sudo systemctl enable node_exporter</w:t>
        <w:br/>
        <w:t>sudo systemctl status node_exporter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8F5E9"/>
          </w:tcPr>
          <w:p>
            <w:r>
              <w:rPr>
                <w:b/>
                <w:color w:val="1B5E20"/>
                <w:sz w:val="20"/>
              </w:rPr>
              <w:t xml:space="preserve">TIP: </w:t>
            </w:r>
            <w:r>
              <w:rPr>
                <w:sz w:val="20"/>
              </w:rPr>
              <w:t>Verify Node Exporter: open http://&lt;EC2-IP&gt;:9100/metrics in browser — you should see a long list of system metrics.</w:t>
            </w:r>
          </w:p>
        </w:tc>
      </w:tr>
    </w:tbl>
    <w:p/>
    <w:p>
      <w:r>
        <w:br w:type="page"/>
      </w:r>
    </w:p>
    <w:p>
      <w:pPr>
        <w:pStyle w:val="Heading1"/>
        <w:spacing w:before="360" w:after="120"/>
      </w:pPr>
      <w:r>
        <w:rPr>
          <w:b/>
          <w:color w:val="E85000"/>
          <w:sz w:val="36"/>
        </w:rPr>
        <w:t>Part 11: Grafana — Monitoring Dashboards</w:t>
      </w:r>
    </w:p>
    <w:p>
      <w:pPr>
        <w:pStyle w:val="Heading2"/>
        <w:spacing w:before="240" w:after="80"/>
      </w:pPr>
      <w:r>
        <w:rPr>
          <w:b/>
          <w:color w:val="1F497D"/>
          <w:sz w:val="28"/>
        </w:rPr>
        <w:t>11.1 Install Grafana</w:t>
      </w:r>
    </w:p>
    <w:p>
      <w:r>
        <w:rPr>
          <w:b/>
          <w:color w:val="666666"/>
          <w:sz w:val="16"/>
        </w:rPr>
        <w:t xml:space="preserve">  EC2 SSH</w:t>
      </w:r>
    </w:p>
    <w:p>
      <w:pPr>
        <w:spacing w:before="40" w:after="160"/>
        <w:ind w:left="170"/>
        <w:shd w:val="clear" w:color="auto" w:fill="F4F4F4"/>
      </w:pPr>
      <w:r>
        <w:rPr>
          <w:rFonts w:ascii="Courier New" w:hAnsi="Courier New"/>
          <w:color w:val="1A1A8C"/>
          <w:sz w:val="18"/>
        </w:rPr>
        <w:t>sudo apt-get install -y apt-transport-https software-properties-common wget</w:t>
        <w:br/>
        <w:br/>
        <w:t># Add Grafana GPG key</w:t>
        <w:br/>
        <w:t>sudo mkdir -p /etc/apt/keyrings</w:t>
        <w:br/>
        <w:t>wget -q -O - https://apt.grafana.com/gpg.key | \</w:t>
        <w:br/>
        <w:t xml:space="preserve">  gpg --dearmor | sudo tee /etc/apt/keyrings/grafana.gpg &gt; /dev/null</w:t>
        <w:br/>
        <w:br/>
        <w:t># Add repository</w:t>
        <w:br/>
        <w:t>echo "deb [signed-by=/etc/apt/keyrings/grafana.gpg] \</w:t>
        <w:br/>
        <w:t xml:space="preserve">  https://apt.grafana.com stable main" | \</w:t>
        <w:br/>
        <w:t xml:space="preserve">  sudo tee /etc/apt/sources.list.d/grafana.list</w:t>
        <w:br/>
        <w:br/>
        <w:t>sudo apt-get update</w:t>
        <w:br/>
        <w:t>sudo apt-get install -y grafana</w:t>
      </w:r>
    </w:p>
    <w:p>
      <w:pPr>
        <w:pStyle w:val="Heading2"/>
        <w:spacing w:before="240" w:after="80"/>
      </w:pPr>
      <w:r>
        <w:rPr>
          <w:b/>
          <w:color w:val="1F497D"/>
          <w:sz w:val="28"/>
        </w:rPr>
        <w:t>11.2 Change Grafana Port to 3030</w:t>
      </w:r>
    </w:p>
    <w:p>
      <w:pPr>
        <w:spacing w:after="100"/>
      </w:pPr>
      <w:r>
        <w:rPr>
          <w:color w:val="363636"/>
          <w:sz w:val="22"/>
        </w:rPr>
        <w:t>Port 3000 is used by the Next.js app, so change Grafana to 3030:</w:t>
      </w:r>
    </w:p>
    <w:p>
      <w:r>
        <w:rPr>
          <w:b/>
          <w:color w:val="666666"/>
          <w:sz w:val="16"/>
        </w:rPr>
        <w:t xml:space="preserve">  EC2 SSH</w:t>
      </w:r>
    </w:p>
    <w:p>
      <w:pPr>
        <w:spacing w:before="40" w:after="160"/>
        <w:ind w:left="170"/>
        <w:shd w:val="clear" w:color="auto" w:fill="F4F4F4"/>
      </w:pPr>
      <w:r>
        <w:rPr>
          <w:rFonts w:ascii="Courier New" w:hAnsi="Courier New"/>
          <w:color w:val="1A1A8C"/>
          <w:sz w:val="18"/>
        </w:rPr>
        <w:t>sudo sed -i '/^\[server\]/a http_port = 3030' /etc/grafana/grafana.ini</w:t>
        <w:br/>
        <w:br/>
        <w:t># Or edit manually:</w:t>
        <w:br/>
        <w:t>sudo nano /etc/grafana/grafana.ini</w:t>
        <w:br/>
        <w:t># Find [server] section and set: http_port = 3030</w:t>
        <w:br/>
        <w:br/>
        <w:t>sudo systemctl start grafana-server</w:t>
        <w:br/>
        <w:t>sudo systemctl enable grafana-server</w:t>
        <w:br/>
        <w:t>sudo systemctl status grafana-server</w:t>
      </w:r>
    </w:p>
    <w:p>
      <w:pPr>
        <w:pStyle w:val="Heading2"/>
        <w:spacing w:before="240" w:after="80"/>
      </w:pPr>
      <w:r>
        <w:rPr>
          <w:b/>
          <w:color w:val="1F497D"/>
          <w:sz w:val="28"/>
        </w:rPr>
        <w:t>11.3 First Login &amp; Add Prometheus Data Source</w:t>
      </w:r>
    </w:p>
    <w:p>
      <w:pPr>
        <w:pStyle w:val="ListNumber"/>
        <w:spacing w:after="60"/>
        <w:ind w:left="283"/>
      </w:pPr>
      <w:r>
        <w:rPr>
          <w:color w:val="363636"/>
          <w:sz w:val="22"/>
        </w:rPr>
        <w:t>Open http://&lt;EC2-IP&gt;:3030 — login: admin / admin</w:t>
      </w:r>
    </w:p>
    <w:p>
      <w:pPr>
        <w:pStyle w:val="ListNumber"/>
        <w:spacing w:after="60"/>
        <w:ind w:left="283"/>
      </w:pPr>
      <w:r>
        <w:rPr>
          <w:color w:val="363636"/>
          <w:sz w:val="22"/>
        </w:rPr>
        <w:t>Change password when prompted</w:t>
      </w:r>
    </w:p>
    <w:p>
      <w:pPr>
        <w:pStyle w:val="ListNumber"/>
        <w:spacing w:after="60"/>
        <w:ind w:left="283"/>
      </w:pPr>
      <w:r>
        <w:rPr>
          <w:color w:val="363636"/>
          <w:sz w:val="22"/>
        </w:rPr>
        <w:t>Left sidebar → Connections → Data Sources → Add data source</w:t>
      </w:r>
    </w:p>
    <w:p>
      <w:pPr>
        <w:pStyle w:val="ListNumber"/>
        <w:spacing w:after="60"/>
        <w:ind w:left="283"/>
      </w:pPr>
      <w:r>
        <w:rPr>
          <w:color w:val="363636"/>
          <w:sz w:val="22"/>
        </w:rPr>
        <w:t>Select Prometheus</w:t>
      </w:r>
    </w:p>
    <w:p>
      <w:pPr>
        <w:pStyle w:val="ListNumber"/>
        <w:spacing w:after="60"/>
        <w:ind w:left="283"/>
      </w:pPr>
      <w:r>
        <w:rPr>
          <w:color w:val="363636"/>
          <w:sz w:val="22"/>
        </w:rPr>
        <w:t>URL: http://localhost:9090</w:t>
      </w:r>
    </w:p>
    <w:p>
      <w:pPr>
        <w:pStyle w:val="ListNumber"/>
        <w:spacing w:after="60"/>
        <w:ind w:left="283"/>
      </w:pPr>
      <w:r>
        <w:rPr>
          <w:color w:val="363636"/>
          <w:sz w:val="22"/>
        </w:rPr>
        <w:t>Click Save &amp; Test → should show green "Data source is working"</w:t>
      </w:r>
    </w:p>
    <w:p>
      <w:pPr>
        <w:pStyle w:val="Heading2"/>
        <w:spacing w:before="240" w:after="80"/>
      </w:pPr>
      <w:r>
        <w:rPr>
          <w:b/>
          <w:color w:val="1F497D"/>
          <w:sz w:val="28"/>
        </w:rPr>
        <w:t>11.4 Import Pre-Built Dashboards</w:t>
      </w:r>
    </w:p>
    <w:p>
      <w:pPr>
        <w:pStyle w:val="ListNumber"/>
        <w:spacing w:after="60"/>
        <w:ind w:left="283"/>
      </w:pPr>
      <w:r>
        <w:rPr>
          <w:color w:val="363636"/>
          <w:sz w:val="22"/>
        </w:rPr>
        <w:t>Left sidebar → Dashboards → Import</w:t>
      </w:r>
    </w:p>
    <w:p>
      <w:pPr>
        <w:pStyle w:val="ListNumber"/>
        <w:spacing w:after="60"/>
        <w:ind w:left="283"/>
      </w:pPr>
      <w:r>
        <w:rPr>
          <w:color w:val="363636"/>
          <w:sz w:val="22"/>
        </w:rPr>
        <w:t>Enter ID 1860 → Load → select Prometheus → Import (Node Exporter Full — CPU/RAM/Disk)</w:t>
      </w:r>
    </w:p>
    <w:p>
      <w:pPr>
        <w:pStyle w:val="ListNumber"/>
        <w:spacing w:after="60"/>
        <w:ind w:left="283"/>
      </w:pPr>
      <w:r>
        <w:rPr>
          <w:color w:val="363636"/>
          <w:sz w:val="22"/>
        </w:rPr>
        <w:t>Repeat: Import ID 9964 → (Jenkins Performance and Health Overview)</w:t>
      </w:r>
    </w:p>
    <w:p>
      <w:pPr>
        <w:pStyle w:val="Heading2"/>
        <w:spacing w:before="240" w:after="80"/>
      </w:pPr>
      <w:r>
        <w:rPr>
          <w:b/>
          <w:color w:val="1F497D"/>
          <w:sz w:val="28"/>
        </w:rPr>
        <w:t>11.5 Enable Jenkins Prometheus Plugin</w:t>
      </w:r>
    </w:p>
    <w:p>
      <w:pPr>
        <w:pStyle w:val="ListNumber"/>
        <w:spacing w:after="60"/>
        <w:ind w:left="283"/>
      </w:pPr>
      <w:r>
        <w:rPr>
          <w:color w:val="363636"/>
          <w:sz w:val="22"/>
        </w:rPr>
        <w:t>Jenkins → Manage Jenkins → Plugins → Available → search Prometheus metrics → Install</w:t>
      </w:r>
    </w:p>
    <w:p>
      <w:pPr>
        <w:pStyle w:val="ListNumber"/>
        <w:spacing w:after="60"/>
        <w:ind w:left="283"/>
      </w:pPr>
      <w:r>
        <w:rPr>
          <w:color w:val="363636"/>
          <w:sz w:val="22"/>
        </w:rPr>
        <w:t>After install, verify: http://&lt;EC2-IP&gt;:8080/prometheus (shows Jenkins metrics)</w:t>
      </w:r>
    </w:p>
    <w:p>
      <w:pPr>
        <w:pStyle w:val="ListNumber"/>
        <w:spacing w:after="60"/>
        <w:ind w:left="283"/>
      </w:pPr>
      <w:r>
        <w:rPr>
          <w:color w:val="363636"/>
          <w:sz w:val="22"/>
        </w:rPr>
        <w:t>Prometheus will now scrape Jenkins metrics automatically</w:t>
      </w:r>
    </w:p>
    <w:p>
      <w:r>
        <w:br w:type="page"/>
      </w:r>
    </w:p>
    <w:p>
      <w:pPr>
        <w:pStyle w:val="Heading1"/>
        <w:spacing w:before="360" w:after="120"/>
      </w:pPr>
      <w:r>
        <w:rPr>
          <w:b/>
          <w:color w:val="E85000"/>
          <w:sz w:val="36"/>
        </w:rPr>
        <w:t>Part 12: SonarQube — Code Quality &amp; Security</w:t>
      </w:r>
    </w:p>
    <w:p>
      <w:pPr>
        <w:pStyle w:val="Heading2"/>
        <w:spacing w:before="240" w:after="80"/>
      </w:pPr>
      <w:r>
        <w:rPr>
          <w:b/>
          <w:color w:val="1F497D"/>
          <w:sz w:val="28"/>
        </w:rPr>
        <w:t>12.1 Set Kernel Parameters (if not done in Part 5)</w:t>
      </w:r>
    </w:p>
    <w:p>
      <w:r>
        <w:rPr>
          <w:b/>
          <w:color w:val="666666"/>
          <w:sz w:val="16"/>
        </w:rPr>
        <w:t xml:space="preserve">  EC2 SSH</w:t>
      </w:r>
    </w:p>
    <w:p>
      <w:pPr>
        <w:spacing w:before="40" w:after="160"/>
        <w:ind w:left="170"/>
        <w:shd w:val="clear" w:color="auto" w:fill="F4F4F4"/>
      </w:pPr>
      <w:r>
        <w:rPr>
          <w:rFonts w:ascii="Courier New" w:hAnsi="Courier New"/>
          <w:color w:val="1A1A8C"/>
          <w:sz w:val="18"/>
        </w:rPr>
        <w:t>sudo sysctl -w vm.max_map_count=524288</w:t>
        <w:br/>
        <w:t>echo "vm.max_map_count=524288" | sudo tee -a /etc/sysctl.conf</w:t>
      </w:r>
    </w:p>
    <w:p>
      <w:pPr>
        <w:pStyle w:val="Heading2"/>
        <w:spacing w:before="240" w:after="80"/>
      </w:pPr>
      <w:r>
        <w:rPr>
          <w:b/>
          <w:color w:val="1F497D"/>
          <w:sz w:val="28"/>
        </w:rPr>
        <w:t>12.2 Run SonarQube via Docker</w:t>
      </w:r>
    </w:p>
    <w:p>
      <w:pPr>
        <w:spacing w:after="100"/>
      </w:pPr>
      <w:r>
        <w:rPr>
          <w:color w:val="363636"/>
          <w:sz w:val="22"/>
        </w:rPr>
        <w:t>The simplest installation — Docker must already be installed and the ubuntu user in docker group:</w:t>
      </w:r>
    </w:p>
    <w:p>
      <w:r>
        <w:rPr>
          <w:b/>
          <w:color w:val="666666"/>
          <w:sz w:val="16"/>
        </w:rPr>
        <w:t xml:space="preserve">  EC2 SSH</w:t>
      </w:r>
    </w:p>
    <w:p>
      <w:pPr>
        <w:spacing w:before="40" w:after="160"/>
        <w:ind w:left="170"/>
        <w:shd w:val="clear" w:color="auto" w:fill="F4F4F4"/>
      </w:pPr>
      <w:r>
        <w:rPr>
          <w:rFonts w:ascii="Courier New" w:hAnsi="Courier New"/>
          <w:color w:val="1A1A8C"/>
          <w:sz w:val="18"/>
        </w:rPr>
        <w:t>docker run -d \</w:t>
        <w:br/>
        <w:t xml:space="preserve">  --name sonarqube \</w:t>
        <w:br/>
        <w:t xml:space="preserve">  --restart unless-stopped \</w:t>
        <w:br/>
        <w:t xml:space="preserve">  -p 9000:9000 \</w:t>
        <w:br/>
        <w:t xml:space="preserve">  -e SONAR_ES_BOOTSTRAP_CHECKS_DISABLE=true \</w:t>
        <w:br/>
        <w:t xml:space="preserve">  sonarqube:community</w:t>
        <w:br/>
        <w:br/>
        <w:t># Watch startup logs (takes 2-3 minutes)</w:t>
        <w:br/>
        <w:t>docker logs -f sonarqube</w:t>
        <w:br/>
        <w:t># Wait for: "SonarQube is operational"  then press Ctrl+C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FF9C4"/>
          </w:tcPr>
          <w:p>
            <w:r>
              <w:rPr>
                <w:b/>
                <w:color w:val="5D4000"/>
                <w:sz w:val="20"/>
              </w:rPr>
              <w:t xml:space="preserve">NOTE: </w:t>
            </w:r>
            <w:r>
              <w:rPr>
                <w:sz w:val="20"/>
              </w:rPr>
              <w:t>SonarQube needs at least 2 GB RAM free. Make sure no other heavy processes are competing.</w:t>
            </w:r>
          </w:p>
        </w:tc>
      </w:tr>
    </w:tbl>
    <w:p/>
    <w:p>
      <w:pPr>
        <w:pStyle w:val="Heading2"/>
        <w:spacing w:before="240" w:after="80"/>
      </w:pPr>
      <w:r>
        <w:rPr>
          <w:b/>
          <w:color w:val="1F497D"/>
          <w:sz w:val="28"/>
        </w:rPr>
        <w:t>12.3 Fix Elasticsearch Disk Watermark (Run After Every Restart)</w:t>
      </w:r>
    </w:p>
    <w:p>
      <w:pPr>
        <w:spacing w:after="100"/>
      </w:pPr>
      <w:r>
        <w:rPr>
          <w:color w:val="363636"/>
          <w:sz w:val="22"/>
        </w:rPr>
        <w:t>If SonarQube analysis fails with "disk usage exceeded flood-stage watermark", run:</w:t>
      </w:r>
    </w:p>
    <w:p>
      <w:r>
        <w:rPr>
          <w:b/>
          <w:color w:val="666666"/>
          <w:sz w:val="16"/>
        </w:rPr>
        <w:t xml:space="preserve">  EC2 SSH</w:t>
      </w:r>
    </w:p>
    <w:p>
      <w:pPr>
        <w:spacing w:before="40" w:after="160"/>
        <w:ind w:left="170"/>
        <w:shd w:val="clear" w:color="auto" w:fill="F4F4F4"/>
      </w:pPr>
      <w:r>
        <w:rPr>
          <w:rFonts w:ascii="Courier New" w:hAnsi="Courier New"/>
          <w:color w:val="1A1A8C"/>
          <w:sz w:val="18"/>
        </w:rPr>
        <w:t># Unlock read-only indices</w:t>
        <w:br/>
        <w:t>docker exec sonarqube curl -s -X PUT "http://localhost:9001/_all/_settings" \</w:t>
        <w:br/>
        <w:t xml:space="preserve">  -H 'Content-Type: application/json' \</w:t>
        <w:br/>
        <w:t xml:space="preserve">  -d '{"index.blocks.read_only_allow_delete": null}'</w:t>
        <w:br/>
        <w:br/>
        <w:t># Set lenient watermarks</w:t>
        <w:br/>
        <w:t>docker exec sonarqube curl -s -X PUT "http://localhost:9001/_cluster/settings" \</w:t>
        <w:br/>
        <w:t xml:space="preserve">  -H 'Content-Type: application/json' \</w:t>
        <w:br/>
        <w:t xml:space="preserve">  -d '{"persistent":{"cluster.routing.allocation.disk.watermark.low":"90%",</w:t>
        <w:br/>
        <w:t xml:space="preserve">       "cluster.routing.allocation.disk.watermark.high":"93%",</w:t>
        <w:br/>
        <w:t xml:space="preserve">       "cluster.routing.allocation.disk.watermark.flood_stage":"97%"}}'</w:t>
        <w:br/>
        <w:br/>
        <w:t># Then free disk space</w:t>
        <w:br/>
        <w:t>docker image prune -af</w:t>
        <w:br/>
        <w:t>docker builder prune -af</w:t>
      </w:r>
    </w:p>
    <w:p>
      <w:pPr>
        <w:pStyle w:val="Heading2"/>
        <w:spacing w:before="240" w:after="80"/>
      </w:pPr>
      <w:r>
        <w:rPr>
          <w:b/>
          <w:color w:val="1F497D"/>
          <w:sz w:val="28"/>
        </w:rPr>
        <w:t>12.4 Create SonarQube Project</w:t>
      </w:r>
    </w:p>
    <w:p>
      <w:pPr>
        <w:pStyle w:val="ListNumber"/>
        <w:spacing w:after="60"/>
        <w:ind w:left="283"/>
      </w:pPr>
      <w:r>
        <w:rPr>
          <w:color w:val="363636"/>
          <w:sz w:val="22"/>
        </w:rPr>
        <w:t>Open http://&lt;EC2-IP&gt;:9000 → login admin/admin → change password</w:t>
      </w:r>
    </w:p>
    <w:p>
      <w:pPr>
        <w:pStyle w:val="ListNumber"/>
        <w:spacing w:after="60"/>
        <w:ind w:left="283"/>
      </w:pPr>
      <w:r>
        <w:rPr>
          <w:color w:val="363636"/>
          <w:sz w:val="22"/>
        </w:rPr>
        <w:t>Click Create a local project</w:t>
      </w:r>
    </w:p>
    <w:p>
      <w:pPr>
        <w:pStyle w:val="ListNumber"/>
        <w:spacing w:after="60"/>
        <w:ind w:left="283"/>
      </w:pPr>
      <w:r>
        <w:rPr>
          <w:color w:val="363636"/>
          <w:sz w:val="22"/>
        </w:rPr>
        <w:t>Project key: wahaj-nextjs-app | Display name: Wahaj Next.js App</w:t>
      </w:r>
    </w:p>
    <w:p>
      <w:pPr>
        <w:pStyle w:val="ListNumber"/>
        <w:spacing w:after="60"/>
        <w:ind w:left="283"/>
      </w:pPr>
      <w:r>
        <w:rPr>
          <w:color w:val="363636"/>
          <w:sz w:val="22"/>
        </w:rPr>
        <w:t>Click Set Up → Locally</w:t>
      </w:r>
    </w:p>
    <w:p>
      <w:pPr>
        <w:pStyle w:val="ListNumber"/>
        <w:spacing w:after="60"/>
        <w:ind w:left="283"/>
      </w:pPr>
      <w:r>
        <w:rPr>
          <w:color w:val="363636"/>
          <w:sz w:val="22"/>
        </w:rPr>
        <w:t>Token name: jenkins-token → Generate → COPY THE TOKEN (save it!)</w:t>
      </w:r>
    </w:p>
    <w:p>
      <w:pPr>
        <w:pStyle w:val="ListNumber"/>
        <w:spacing w:after="60"/>
        <w:ind w:left="283"/>
      </w:pPr>
      <w:r>
        <w:rPr>
          <w:color w:val="363636"/>
          <w:sz w:val="22"/>
        </w:rPr>
        <w:t>Select analysis method: Other (sonar-scanner) → OS: Linux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FEBEE"/>
          </w:tcPr>
          <w:p>
            <w:r>
              <w:rPr>
                <w:b/>
                <w:color w:val="1B5E20"/>
                <w:sz w:val="20"/>
              </w:rPr>
              <w:t xml:space="preserve">WARNING: </w:t>
            </w:r>
            <w:r>
              <w:rPr>
                <w:sz w:val="20"/>
              </w:rPr>
              <w:t>Copy the generated token immediately. You cannot view it again after closing the page.</w:t>
            </w:r>
          </w:p>
        </w:tc>
      </w:tr>
    </w:tbl>
    <w:p/>
    <w:p>
      <w:pPr>
        <w:pStyle w:val="Heading2"/>
        <w:spacing w:before="240" w:after="80"/>
      </w:pPr>
      <w:r>
        <w:rPr>
          <w:b/>
          <w:color w:val="1F497D"/>
          <w:sz w:val="28"/>
        </w:rPr>
        <w:t>12.5 Configure Quality Gate (Block Insecure Code)</w:t>
      </w:r>
    </w:p>
    <w:p>
      <w:pPr>
        <w:pStyle w:val="ListNumber"/>
        <w:spacing w:after="60"/>
        <w:ind w:left="283"/>
      </w:pPr>
      <w:r>
        <w:rPr>
          <w:color w:val="363636"/>
          <w:sz w:val="22"/>
        </w:rPr>
        <w:t>SonarQube top menu → Quality Gates</w:t>
      </w:r>
    </w:p>
    <w:p>
      <w:pPr>
        <w:pStyle w:val="ListNumber"/>
        <w:spacing w:after="60"/>
        <w:ind w:left="283"/>
      </w:pPr>
      <w:r>
        <w:rPr>
          <w:color w:val="363636"/>
          <w:sz w:val="22"/>
        </w:rPr>
        <w:t>Click "Sonar way" (default gate)</w:t>
      </w:r>
    </w:p>
    <w:p>
      <w:pPr>
        <w:pStyle w:val="ListNumber"/>
        <w:spacing w:after="60"/>
        <w:ind w:left="283"/>
      </w:pPr>
      <w:r>
        <w:rPr>
          <w:color w:val="363636"/>
          <w:sz w:val="22"/>
        </w:rPr>
        <w:t>Confirm condition: Security Rating is worse than A → this blocks deployment</w:t>
      </w:r>
    </w:p>
    <w:p>
      <w:pPr>
        <w:pStyle w:val="ListNumber"/>
        <w:spacing w:after="60"/>
        <w:ind w:left="283"/>
      </w:pPr>
      <w:r>
        <w:rPr>
          <w:color w:val="363636"/>
          <w:sz w:val="22"/>
        </w:rPr>
        <w:t>Go to your project → Project Settings → Quality Gate → assign "Sonar way"</w:t>
      </w:r>
    </w:p>
    <w:p>
      <w:pPr>
        <w:pStyle w:val="ListNumber"/>
        <w:spacing w:after="60"/>
        <w:ind w:left="283"/>
      </w:pPr>
      <w:r>
        <w:rPr>
          <w:color w:val="363636"/>
          <w:sz w:val="22"/>
        </w:rPr>
        <w:t>Click Set as Default if not already set</w:t>
      </w:r>
    </w:p>
    <w:p>
      <w:pPr>
        <w:pStyle w:val="Heading2"/>
        <w:spacing w:before="240" w:after="80"/>
      </w:pPr>
      <w:r>
        <w:rPr>
          <w:b/>
          <w:color w:val="1F497D"/>
          <w:sz w:val="28"/>
        </w:rPr>
        <w:t>12.6 sonar-project.properties</w:t>
      </w:r>
    </w:p>
    <w:p>
      <w:pPr>
        <w:spacing w:after="100"/>
      </w:pPr>
      <w:r>
        <w:rPr>
          <w:color w:val="363636"/>
          <w:sz w:val="22"/>
        </w:rPr>
        <w:t>Create this file in the root of your repository:</w:t>
      </w:r>
    </w:p>
    <w:p>
      <w:r>
        <w:rPr>
          <w:b/>
          <w:color w:val="666666"/>
          <w:sz w:val="16"/>
        </w:rPr>
        <w:t xml:space="preserve">  sonar-project.properties (repo root)</w:t>
      </w:r>
    </w:p>
    <w:p>
      <w:pPr>
        <w:spacing w:before="40" w:after="160"/>
        <w:ind w:left="170"/>
        <w:shd w:val="clear" w:color="auto" w:fill="F4F4F4"/>
      </w:pPr>
      <w:r>
        <w:rPr>
          <w:rFonts w:ascii="Courier New" w:hAnsi="Courier New"/>
          <w:color w:val="1A1A8C"/>
          <w:sz w:val="18"/>
        </w:rPr>
        <w:t>sonar.projectKey=wahaj-nextjs-app</w:t>
        <w:br/>
        <w:t>sonar.projectName=Wahaj Next.js App - FA22-BSE-100</w:t>
        <w:br/>
        <w:t>sonar.projectVersion=1.0</w:t>
        <w:br/>
        <w:t>sonar.sources=app</w:t>
        <w:br/>
        <w:t>sonar.exclusions=**/node_modules/**,**/.next/**,**/public/**</w:t>
        <w:br/>
        <w:t>sonar.sourceEncoding=UTF-8</w:t>
        <w:br/>
        <w:t>sonar.qualitygate.wait=true</w:t>
      </w:r>
    </w:p>
    <w:p>
      <w:pPr>
        <w:pStyle w:val="Heading2"/>
        <w:spacing w:before="240" w:after="80"/>
      </w:pPr>
      <w:r>
        <w:rPr>
          <w:b/>
          <w:color w:val="1F497D"/>
          <w:sz w:val="28"/>
        </w:rPr>
        <w:t>12.7 SonarLint — IDE Integration (VS Code)</w:t>
      </w:r>
    </w:p>
    <w:p>
      <w:pPr>
        <w:pStyle w:val="ListNumber"/>
        <w:spacing w:after="60"/>
        <w:ind w:left="283"/>
      </w:pPr>
      <w:r>
        <w:rPr>
          <w:color w:val="363636"/>
          <w:sz w:val="22"/>
        </w:rPr>
        <w:t>VS Code → Extensions → search SonarLint → Install</w:t>
      </w:r>
    </w:p>
    <w:p>
      <w:pPr>
        <w:pStyle w:val="ListNumber"/>
        <w:spacing w:after="60"/>
        <w:ind w:left="283"/>
      </w:pPr>
      <w:r>
        <w:rPr>
          <w:color w:val="363636"/>
          <w:sz w:val="22"/>
        </w:rPr>
        <w:t>Command Palette (Ctrl+Shift+P) → SonarLint: Connect to SonarQube</w:t>
      </w:r>
    </w:p>
    <w:p>
      <w:pPr>
        <w:pStyle w:val="ListNumber"/>
        <w:spacing w:after="60"/>
        <w:ind w:left="283"/>
      </w:pPr>
      <w:r>
        <w:rPr>
          <w:color w:val="363636"/>
          <w:sz w:val="22"/>
        </w:rPr>
        <w:t>Server URL: http://&lt;EC2-IP&gt;:9000</w:t>
      </w:r>
    </w:p>
    <w:p>
      <w:pPr>
        <w:pStyle w:val="ListNumber"/>
        <w:spacing w:after="60"/>
        <w:ind w:left="283"/>
      </w:pPr>
      <w:r>
        <w:rPr>
          <w:color w:val="363636"/>
          <w:sz w:val="22"/>
        </w:rPr>
        <w:t>Generate user token: SonarQube → My Account → Security → Generate Token</w:t>
      </w:r>
    </w:p>
    <w:p>
      <w:pPr>
        <w:pStyle w:val="ListNumber"/>
        <w:spacing w:after="60"/>
        <w:ind w:left="283"/>
      </w:pPr>
      <w:r>
        <w:rPr>
          <w:color w:val="363636"/>
          <w:sz w:val="22"/>
        </w:rPr>
        <w:t>Paste token into VS Code SonarLint connection</w:t>
      </w:r>
    </w:p>
    <w:p>
      <w:pPr>
        <w:pStyle w:val="ListNumber"/>
        <w:spacing w:after="60"/>
        <w:ind w:left="283"/>
      </w:pPr>
      <w:r>
        <w:rPr>
          <w:color w:val="363636"/>
          <w:sz w:val="22"/>
        </w:rPr>
        <w:t>Select project: wahaj-nextjs-app</w:t>
      </w:r>
    </w:p>
    <w:p>
      <w:pPr>
        <w:pStyle w:val="ListNumber"/>
        <w:spacing w:after="60"/>
        <w:ind w:left="283"/>
      </w:pPr>
      <w:r>
        <w:rPr>
          <w:color w:val="363636"/>
          <w:sz w:val="22"/>
        </w:rPr>
        <w:t>SonarLint now shows issues inline as you type</w:t>
      </w:r>
    </w:p>
    <w:p>
      <w:r>
        <w:br w:type="page"/>
      </w:r>
    </w:p>
    <w:p>
      <w:pPr>
        <w:pStyle w:val="Heading1"/>
        <w:spacing w:before="360" w:after="120"/>
      </w:pPr>
      <w:r>
        <w:rPr>
          <w:b/>
          <w:color w:val="E85000"/>
          <w:sz w:val="36"/>
        </w:rPr>
        <w:t>Part 13: Jenkins Pipeline — Full CI/CD Setup</w:t>
      </w:r>
    </w:p>
    <w:p>
      <w:pPr>
        <w:pStyle w:val="Heading2"/>
        <w:spacing w:before="240" w:after="80"/>
      </w:pPr>
      <w:r>
        <w:rPr>
          <w:b/>
          <w:color w:val="1F497D"/>
          <w:sz w:val="28"/>
        </w:rPr>
        <w:t>13.1 Add SonarQube Token to Jenkins Credentials</w:t>
      </w:r>
    </w:p>
    <w:p>
      <w:pPr>
        <w:pStyle w:val="ListNumber"/>
        <w:spacing w:after="60"/>
        <w:ind w:left="283"/>
      </w:pPr>
      <w:r>
        <w:rPr>
          <w:color w:val="363636"/>
          <w:sz w:val="22"/>
        </w:rPr>
        <w:t>Jenkins → Manage Jenkins → Credentials → System → Global credentials → Add Credentials</w:t>
      </w:r>
    </w:p>
    <w:p>
      <w:pPr>
        <w:pStyle w:val="ListNumber"/>
        <w:spacing w:after="60"/>
        <w:ind w:left="283"/>
      </w:pPr>
      <w:r>
        <w:rPr>
          <w:color w:val="363636"/>
          <w:sz w:val="22"/>
        </w:rPr>
        <w:t>Kind: Secret text</w:t>
      </w:r>
    </w:p>
    <w:p>
      <w:pPr>
        <w:pStyle w:val="ListNumber"/>
        <w:spacing w:after="60"/>
        <w:ind w:left="283"/>
      </w:pPr>
      <w:r>
        <w:rPr>
          <w:color w:val="363636"/>
          <w:sz w:val="22"/>
        </w:rPr>
        <w:t>Secret: &lt;paste your sonarqube token&gt;</w:t>
      </w:r>
    </w:p>
    <w:p>
      <w:pPr>
        <w:pStyle w:val="ListNumber"/>
        <w:spacing w:after="60"/>
        <w:ind w:left="283"/>
      </w:pPr>
      <w:r>
        <w:rPr>
          <w:color w:val="363636"/>
          <w:sz w:val="22"/>
        </w:rPr>
        <w:t>ID: sonar-token</w:t>
      </w:r>
    </w:p>
    <w:p>
      <w:pPr>
        <w:pStyle w:val="ListNumber"/>
        <w:spacing w:after="60"/>
        <w:ind w:left="283"/>
      </w:pPr>
      <w:r>
        <w:rPr>
          <w:color w:val="363636"/>
          <w:sz w:val="22"/>
        </w:rPr>
        <w:t>Description: SonarQube Project Token</w:t>
      </w:r>
    </w:p>
    <w:p>
      <w:pPr>
        <w:pStyle w:val="ListNumber"/>
        <w:spacing w:after="60"/>
        <w:ind w:left="283"/>
      </w:pPr>
      <w:r>
        <w:rPr>
          <w:color w:val="363636"/>
          <w:sz w:val="22"/>
        </w:rPr>
        <w:t>Click Create</w:t>
      </w:r>
    </w:p>
    <w:p>
      <w:pPr>
        <w:pStyle w:val="Heading2"/>
        <w:spacing w:before="240" w:after="80"/>
      </w:pPr>
      <w:r>
        <w:rPr>
          <w:b/>
          <w:color w:val="1F497D"/>
          <w:sz w:val="28"/>
        </w:rPr>
        <w:t>13.2 Configure SonarQube Server in Jenkins</w:t>
      </w:r>
    </w:p>
    <w:p>
      <w:pPr>
        <w:pStyle w:val="ListNumber"/>
        <w:spacing w:after="60"/>
        <w:ind w:left="283"/>
      </w:pPr>
      <w:r>
        <w:rPr>
          <w:color w:val="363636"/>
          <w:sz w:val="22"/>
        </w:rPr>
        <w:t>Manage Jenkins → System → scroll to SonarQube servers</w:t>
      </w:r>
    </w:p>
    <w:p>
      <w:pPr>
        <w:pStyle w:val="ListNumber"/>
        <w:spacing w:after="60"/>
        <w:ind w:left="283"/>
      </w:pPr>
      <w:r>
        <w:rPr>
          <w:color w:val="363636"/>
          <w:sz w:val="22"/>
        </w:rPr>
        <w:t>Check: Enable injection of SonarQube server configuration as environment variables</w:t>
      </w:r>
    </w:p>
    <w:p>
      <w:pPr>
        <w:pStyle w:val="ListNumber"/>
        <w:spacing w:after="60"/>
        <w:ind w:left="283"/>
      </w:pPr>
      <w:r>
        <w:rPr>
          <w:color w:val="363636"/>
          <w:sz w:val="22"/>
        </w:rPr>
        <w:t>Click Add SonarQube</w:t>
      </w:r>
    </w:p>
    <w:p>
      <w:pPr>
        <w:pStyle w:val="ListNumber"/>
        <w:spacing w:after="60"/>
        <w:ind w:left="283"/>
      </w:pPr>
      <w:r>
        <w:rPr>
          <w:color w:val="363636"/>
          <w:sz w:val="22"/>
        </w:rPr>
        <w:t>Name: SonarQube</w:t>
      </w:r>
    </w:p>
    <w:p>
      <w:pPr>
        <w:pStyle w:val="ListNumber"/>
        <w:spacing w:after="60"/>
        <w:ind w:left="283"/>
      </w:pPr>
      <w:r>
        <w:rPr>
          <w:color w:val="363636"/>
          <w:sz w:val="22"/>
        </w:rPr>
        <w:t>Server URL: http://localhost:9000</w:t>
      </w:r>
    </w:p>
    <w:p>
      <w:pPr>
        <w:pStyle w:val="ListNumber"/>
        <w:spacing w:after="60"/>
        <w:ind w:left="283"/>
      </w:pPr>
      <w:r>
        <w:rPr>
          <w:color w:val="363636"/>
          <w:sz w:val="22"/>
        </w:rPr>
        <w:t>Server authentication token: select sonar-token</w:t>
      </w:r>
    </w:p>
    <w:p>
      <w:pPr>
        <w:pStyle w:val="ListNumber"/>
        <w:spacing w:after="60"/>
        <w:ind w:left="283"/>
      </w:pPr>
      <w:r>
        <w:rPr>
          <w:color w:val="363636"/>
          <w:sz w:val="22"/>
        </w:rPr>
        <w:t>Click Save</w:t>
      </w:r>
    </w:p>
    <w:p>
      <w:pPr>
        <w:pStyle w:val="Heading2"/>
        <w:spacing w:before="240" w:after="80"/>
      </w:pPr>
      <w:r>
        <w:rPr>
          <w:b/>
          <w:color w:val="1F497D"/>
          <w:sz w:val="28"/>
        </w:rPr>
        <w:t>13.3 Add Jenkins Webhook in SonarQube</w:t>
      </w:r>
    </w:p>
    <w:p>
      <w:pPr>
        <w:pStyle w:val="ListNumber"/>
        <w:spacing w:after="60"/>
        <w:ind w:left="283"/>
      </w:pPr>
      <w:r>
        <w:rPr>
          <w:color w:val="363636"/>
          <w:sz w:val="22"/>
        </w:rPr>
        <w:t>SonarQube → Administration → Configuration → Webhooks → Create</w:t>
      </w:r>
    </w:p>
    <w:p>
      <w:pPr>
        <w:pStyle w:val="ListNumber"/>
        <w:spacing w:after="60"/>
        <w:ind w:left="283"/>
      </w:pPr>
      <w:r>
        <w:rPr>
          <w:color w:val="363636"/>
          <w:sz w:val="22"/>
        </w:rPr>
        <w:t>Name: Jenkins</w:t>
      </w:r>
    </w:p>
    <w:p>
      <w:pPr>
        <w:pStyle w:val="ListNumber"/>
        <w:spacing w:after="60"/>
        <w:ind w:left="283"/>
      </w:pPr>
      <w:r>
        <w:rPr>
          <w:color w:val="363636"/>
          <w:sz w:val="22"/>
        </w:rPr>
        <w:t>URL: http://&lt;EC2-IP&gt;:8080/sonarqube-webhook/</w:t>
      </w:r>
    </w:p>
    <w:p>
      <w:pPr>
        <w:pStyle w:val="ListNumber"/>
        <w:spacing w:after="60"/>
        <w:ind w:left="283"/>
      </w:pPr>
      <w:r>
        <w:rPr>
          <w:color w:val="363636"/>
          <w:sz w:val="22"/>
        </w:rPr>
        <w:t>Leave Secret blank → Save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FF9C4"/>
          </w:tcPr>
          <w:p>
            <w:r>
              <w:rPr>
                <w:b/>
                <w:color w:val="5D4000"/>
                <w:sz w:val="20"/>
              </w:rPr>
              <w:t xml:space="preserve">NOTE: </w:t>
            </w:r>
            <w:r>
              <w:rPr>
                <w:sz w:val="20"/>
              </w:rPr>
              <w:t>Use the EC2 public IP, NOT localhost, in the SonarQube webhook URL. SonarQube blocks loopback addresses in webhooks.</w:t>
            </w:r>
          </w:p>
        </w:tc>
      </w:tr>
    </w:tbl>
    <w:p/>
    <w:p>
      <w:pPr>
        <w:pStyle w:val="Heading2"/>
        <w:spacing w:before="240" w:after="80"/>
      </w:pPr>
      <w:r>
        <w:rPr>
          <w:b/>
          <w:color w:val="1F497D"/>
          <w:sz w:val="28"/>
        </w:rPr>
        <w:t>13.4 Create Jenkins Pipeline Job</w:t>
      </w:r>
    </w:p>
    <w:p>
      <w:pPr>
        <w:pStyle w:val="ListNumber"/>
        <w:spacing w:after="60"/>
        <w:ind w:left="283"/>
      </w:pPr>
      <w:r>
        <w:rPr>
          <w:color w:val="363636"/>
          <w:sz w:val="22"/>
        </w:rPr>
        <w:t>Jenkins dashboard → New Item</w:t>
      </w:r>
    </w:p>
    <w:p>
      <w:pPr>
        <w:pStyle w:val="ListNumber"/>
        <w:spacing w:after="60"/>
        <w:ind w:left="283"/>
      </w:pPr>
      <w:r>
        <w:rPr>
          <w:color w:val="363636"/>
          <w:sz w:val="22"/>
        </w:rPr>
        <w:t>Name: wahaj-pipeline → select Pipeline → OK</w:t>
      </w:r>
    </w:p>
    <w:p>
      <w:pPr>
        <w:pStyle w:val="ListNumber"/>
        <w:spacing w:after="60"/>
        <w:ind w:left="283"/>
      </w:pPr>
      <w:r>
        <w:rPr>
          <w:color w:val="363636"/>
          <w:sz w:val="22"/>
        </w:rPr>
        <w:t>Scroll to Pipeline section</w:t>
      </w:r>
    </w:p>
    <w:p>
      <w:pPr>
        <w:pStyle w:val="ListNumber"/>
        <w:spacing w:after="60"/>
        <w:ind w:left="283"/>
      </w:pPr>
      <w:r>
        <w:rPr>
          <w:color w:val="363636"/>
          <w:sz w:val="22"/>
        </w:rPr>
        <w:t>Definition: Pipeline script from SCM</w:t>
      </w:r>
    </w:p>
    <w:p>
      <w:pPr>
        <w:pStyle w:val="ListNumber"/>
        <w:spacing w:after="60"/>
        <w:ind w:left="283"/>
      </w:pPr>
      <w:r>
        <w:rPr>
          <w:color w:val="363636"/>
          <w:sz w:val="22"/>
        </w:rPr>
        <w:t>SCM: Git</w:t>
      </w:r>
    </w:p>
    <w:p>
      <w:pPr>
        <w:pStyle w:val="ListNumber"/>
        <w:spacing w:after="60"/>
        <w:ind w:left="283"/>
      </w:pPr>
      <w:r>
        <w:rPr>
          <w:color w:val="363636"/>
          <w:sz w:val="22"/>
        </w:rPr>
        <w:t>Repository URL: https://github.com/ESE-Wahaj/wahajdockerjenkins</w:t>
      </w:r>
    </w:p>
    <w:p>
      <w:pPr>
        <w:pStyle w:val="ListNumber"/>
        <w:spacing w:after="60"/>
        <w:ind w:left="283"/>
      </w:pPr>
      <w:r>
        <w:rPr>
          <w:color w:val="363636"/>
          <w:sz w:val="22"/>
        </w:rPr>
        <w:t>Branch Specifier: */main   (NOT */master)</w:t>
      </w:r>
    </w:p>
    <w:p>
      <w:pPr>
        <w:pStyle w:val="ListNumber"/>
        <w:spacing w:after="60"/>
        <w:ind w:left="283"/>
      </w:pPr>
      <w:r>
        <w:rPr>
          <w:color w:val="363636"/>
          <w:sz w:val="22"/>
        </w:rPr>
        <w:t>Script Path: Jenkinsfile</w:t>
      </w:r>
    </w:p>
    <w:p>
      <w:pPr>
        <w:pStyle w:val="ListNumber"/>
        <w:spacing w:after="60"/>
        <w:ind w:left="283"/>
      </w:pPr>
      <w:r>
        <w:rPr>
          <w:color w:val="363636"/>
          <w:sz w:val="22"/>
        </w:rPr>
        <w:t>Click Save</w:t>
      </w:r>
    </w:p>
    <w:p>
      <w:pPr>
        <w:pStyle w:val="Heading2"/>
        <w:spacing w:before="240" w:after="80"/>
      </w:pPr>
      <w:r>
        <w:rPr>
          <w:b/>
          <w:color w:val="1F497D"/>
          <w:sz w:val="28"/>
        </w:rPr>
        <w:t>13.5 Jenkinsfile — Complete Pipeline</w:t>
      </w:r>
    </w:p>
    <w:p>
      <w:r>
        <w:rPr>
          <w:b/>
          <w:color w:val="666666"/>
          <w:sz w:val="16"/>
        </w:rPr>
        <w:t xml:space="preserve">  Jenkinsfile</w:t>
      </w:r>
    </w:p>
    <w:p>
      <w:pPr>
        <w:spacing w:before="40" w:after="160"/>
        <w:ind w:left="170"/>
        <w:shd w:val="clear" w:color="auto" w:fill="F4F4F4"/>
      </w:pPr>
      <w:r>
        <w:rPr>
          <w:rFonts w:ascii="Courier New" w:hAnsi="Courier New"/>
          <w:color w:val="1A1A8C"/>
          <w:sz w:val="18"/>
        </w:rPr>
        <w:t>node {</w:t>
        <w:br/>
        <w:t xml:space="preserve">    def imageName    = 'wahaj-app'</w:t>
        <w:br/>
        <w:t xml:space="preserve">    def containerName = 'wahaj-app'</w:t>
        <w:br/>
        <w:t xml:space="preserve">    def appPort      = '3001'</w:t>
        <w:br/>
        <w:t xml:space="preserve">    def k8sNamespace = 'wahaj-app'</w:t>
        <w:br/>
        <w:t xml:space="preserve">    def sonarProject = 'wahaj-nextjs-app'</w:t>
        <w:br/>
        <w:br/>
        <w:t xml:space="preserve">    stage('Clean Workspace') {</w:t>
        <w:br/>
        <w:t xml:space="preserve">        deleteDir()</w:t>
        <w:br/>
        <w:t xml:space="preserve">    }</w:t>
        <w:br/>
        <w:br/>
        <w:t xml:space="preserve">    stage('Clone Repo') {</w:t>
        <w:br/>
        <w:t xml:space="preserve">        git(branch: 'main',</w:t>
        <w:br/>
        <w:t xml:space="preserve">            url: 'https://github.com/ESE-Wahaj/wahajdockerjenkins')</w:t>
        <w:br/>
        <w:t xml:space="preserve">    }</w:t>
        <w:br/>
        <w:br/>
        <w:t xml:space="preserve">    stage('SonarQube Analysis') {</w:t>
        <w:br/>
        <w:t xml:space="preserve">        def scannerHome = tool 'SonarQube'</w:t>
        <w:br/>
        <w:t xml:space="preserve">        withSonarQubeEnv('SonarQube') {</w:t>
        <w:br/>
        <w:t xml:space="preserve">            sh """</w:t>
        <w:br/>
        <w:t xml:space="preserve">                ${scannerHome}/bin/sonar-scanner \</w:t>
        <w:br/>
        <w:t xml:space="preserve">                  -Dsonar.projectKey=${sonarProject} \</w:t>
        <w:br/>
        <w:t xml:space="preserve">                  -Dsonar.sources=app \</w:t>
        <w:br/>
        <w:t xml:space="preserve">                  -Dsonar.token=${SONAR_AUTH_TOKEN}</w:t>
        <w:br/>
        <w:t xml:space="preserve">            """</w:t>
        <w:br/>
        <w:t xml:space="preserve">        }</w:t>
        <w:br/>
        <w:t xml:space="preserve">    }</w:t>
        <w:br/>
        <w:br/>
        <w:t xml:space="preserve">    stage('Quality Gate') {</w:t>
        <w:br/>
        <w:t xml:space="preserve">        timeout(time: 5, unit: 'MINUTES') {</w:t>
        <w:br/>
        <w:t xml:space="preserve">            def qg = waitForQualityGate()</w:t>
        <w:br/>
        <w:t xml:space="preserve">            if (qg.status != 'OK') {</w:t>
        <w:br/>
        <w:t xml:space="preserve">                error "BLOCKED: Quality Gate: ${qg.status}"</w:t>
        <w:br/>
        <w:t xml:space="preserve">            }</w:t>
        <w:br/>
        <w:t xml:space="preserve">        }</w:t>
        <w:br/>
        <w:t xml:space="preserve">    }</w:t>
        <w:br/>
        <w:br/>
        <w:t xml:space="preserve">    stage('Build Image') {</w:t>
        <w:br/>
        <w:t xml:space="preserve">        sh "docker build -t ${imageName}:${BUILD_NUMBER} ."</w:t>
        <w:br/>
        <w:t xml:space="preserve">        sh "docker tag ${imageName}:${BUILD_NUMBER} ${imageName}:latest"</w:t>
        <w:br/>
        <w:t xml:space="preserve">    }</w:t>
        <w:br/>
        <w:br/>
        <w:t xml:space="preserve">    stage('Deploy Docker Container') {</w:t>
        <w:br/>
        <w:t xml:space="preserve">        sh """</w:t>
        <w:br/>
        <w:t xml:space="preserve">            docker stop ${containerName} || true</w:t>
        <w:br/>
        <w:t xml:space="preserve">            docker rm   ${containerName} || true</w:t>
        <w:br/>
        <w:t xml:space="preserve">            docker run -d --name ${containerName} \</w:t>
        <w:br/>
        <w:t xml:space="preserve">              -p ${appPort}:3000 --restart unless-stopped \</w:t>
        <w:br/>
        <w:t xml:space="preserve">              ${imageName}:${BUILD_NUMBER}</w:t>
        <w:br/>
        <w:t xml:space="preserve">        """</w:t>
        <w:br/>
        <w:t xml:space="preserve">    }</w:t>
        <w:br/>
        <w:br/>
        <w:t xml:space="preserve">    stage('Load Image into Minikube') {</w:t>
        <w:br/>
        <w:t xml:space="preserve">        sh "minikube image load ${imageName}:latest"</w:t>
        <w:br/>
        <w:t xml:space="preserve">    }</w:t>
        <w:br/>
        <w:br/>
        <w:t xml:space="preserve">    stage('Deploy to Kubernetes') {</w:t>
        <w:br/>
        <w:t xml:space="preserve">        sh "kubectl apply -f kubernetes/namespace.yaml"</w:t>
        <w:br/>
        <w:t xml:space="preserve">        sh "kubectl apply -f kubernetes/deployment.yaml"</w:t>
        <w:br/>
        <w:t xml:space="preserve">        sh "kubectl apply -f kubernetes/service.yaml"</w:t>
        <w:br/>
        <w:t xml:space="preserve">        sh "kubectl rollout restart deployment/${imageName} -n ${k8sNamespace}"</w:t>
        <w:br/>
        <w:t xml:space="preserve">        sh "kubectl rollout status  deployment/${imageName} -n ${k8sNamespace} --timeout=60s"</w:t>
        <w:br/>
        <w:t xml:space="preserve">    }</w:t>
        <w:br/>
        <w:br/>
        <w:t xml:space="preserve">    stage('Verify Deployment') {</w:t>
        <w:br/>
        <w:t xml:space="preserve">        sh "kubectl get pods -n ${k8sNamespace}"</w:t>
        <w:br/>
        <w:t xml:space="preserve">        sh "kubectl get svc  -n ${k8sNamespace}"</w:t>
        <w:br/>
        <w:t xml:space="preserve">    }</w:t>
        <w:br/>
        <w:t>}</w:t>
      </w:r>
    </w:p>
    <w:p>
      <w:pPr>
        <w:pStyle w:val="Heading2"/>
        <w:spacing w:before="240" w:after="80"/>
      </w:pPr>
      <w:r>
        <w:rPr>
          <w:b/>
          <w:color w:val="1F497D"/>
          <w:sz w:val="28"/>
        </w:rPr>
        <w:t>13.6 Run the Pipeline</w:t>
      </w:r>
    </w:p>
    <w:p>
      <w:pPr>
        <w:pStyle w:val="ListNumber"/>
        <w:spacing w:after="60"/>
        <w:ind w:left="283"/>
      </w:pPr>
      <w:r>
        <w:rPr>
          <w:color w:val="363636"/>
          <w:sz w:val="22"/>
        </w:rPr>
        <w:t>Click Build Now on the left sidebar</w:t>
      </w:r>
    </w:p>
    <w:p>
      <w:pPr>
        <w:pStyle w:val="ListNumber"/>
        <w:spacing w:after="60"/>
        <w:ind w:left="283"/>
      </w:pPr>
      <w:r>
        <w:rPr>
          <w:color w:val="363636"/>
          <w:sz w:val="22"/>
        </w:rPr>
        <w:t>Click the build number → Console Output to watch live</w:t>
      </w:r>
    </w:p>
    <w:p>
      <w:pPr>
        <w:pStyle w:val="ListNumber"/>
        <w:spacing w:after="60"/>
        <w:ind w:left="283"/>
      </w:pPr>
      <w:r>
        <w:rPr>
          <w:color w:val="363636"/>
          <w:sz w:val="22"/>
        </w:rPr>
        <w:t>All 8 stages should go green — total time approx 3-5 minutes</w:t>
      </w:r>
    </w:p>
    <w:p>
      <w:pPr>
        <w:pStyle w:val="ListNumber"/>
        <w:spacing w:after="60"/>
        <w:ind w:left="283"/>
      </w:pPr>
      <w:r>
        <w:rPr>
          <w:color w:val="363636"/>
          <w:sz w:val="22"/>
        </w:rPr>
        <w:t>On success: app runs at http://&lt;EC2-IP&gt;:3001 (Docker) and http://&lt;EC2-IP&gt;:30080 (Kubernetes)</w:t>
      </w:r>
    </w:p>
    <w:p>
      <w:r>
        <w:br w:type="page"/>
      </w:r>
    </w:p>
    <w:p>
      <w:pPr>
        <w:pStyle w:val="Heading1"/>
        <w:spacing w:before="360" w:after="120"/>
      </w:pPr>
      <w:r>
        <w:rPr>
          <w:b/>
          <w:color w:val="E85000"/>
          <w:sz w:val="36"/>
        </w:rPr>
        <w:t>Part 14: Complete End-to-End Flow</w:t>
      </w:r>
    </w:p>
    <w:p>
      <w:pPr>
        <w:spacing w:after="100"/>
      </w:pPr>
      <w:r>
        <w:rPr>
          <w:color w:val="363636"/>
          <w:sz w:val="22"/>
        </w:rPr>
        <w:t>What happens from a git push to a running Kubernetes pod: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20"/>
              </w:rPr>
              <w:t>Step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Where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What Happens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VS Code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Developer writes code; SonarLint flags issues inline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VS Code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git add . &amp;&amp; git commit -m "..." &amp;&amp; git push origin main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GitHub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Code pushed to main branch; webhook fires to Jenkins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Jenkins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Stage: Clean Workspace — old files wiped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Jenkins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Stage: Clone Repo — latest code pulled from GitHub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Jenkins→SonarQube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Stage: SonarQube Analysis — scanner analyses app/ folder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SonarQube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Compute Engine processes report; evaluates Quality Gate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Jenkins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Stage: Quality Gate — BLOCKS pipeline if Security Rating &lt; A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Jenkins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Stage: Build Image — docker build creates wahaj-app:N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Jenkins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Stage: Deploy Docker — old container stopped; new one started on :3001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Jenkins→Minikube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Stage: Load Image — minikube image load wahaj-app:latest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Jenkins→K8s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Stage: Deploy K8s — kubectl apply manifests; rolling restart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Jenkins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Stage: Verify — pod Running; NodePort service on :30080 confirmed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Prometheus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Scrapes metrics every 15s from node_exporter and jenkins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Grafana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Dashboards show live CPU, RAM, disk, Jenkins build stats</w:t>
            </w:r>
          </w:p>
        </w:tc>
      </w:tr>
    </w:tbl>
    <w:p/>
    <w:p>
      <w:r>
        <w:br w:type="page"/>
      </w:r>
    </w:p>
    <w:p>
      <w:pPr>
        <w:pStyle w:val="Heading1"/>
        <w:spacing w:before="360" w:after="120"/>
      </w:pPr>
      <w:r>
        <w:rPr>
          <w:b/>
          <w:color w:val="E85000"/>
          <w:sz w:val="36"/>
        </w:rPr>
        <w:t>Part 15: Service URLs Reference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FF9C4"/>
          </w:tcPr>
          <w:p>
            <w:r>
              <w:rPr>
                <w:b/>
                <w:color w:val="5D4000"/>
                <w:sz w:val="20"/>
              </w:rPr>
              <w:t xml:space="preserve">NOTE: </w:t>
            </w:r>
            <w:r>
              <w:rPr>
                <w:sz w:val="20"/>
              </w:rPr>
              <w:t>Replace &lt;EC2-IP&gt; with your current EC2 public IP. It changes on every instance restart.</w:t>
            </w:r>
          </w:p>
        </w:tc>
      </w:tr>
    </w:tbl>
    <w:p/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20"/>
              </w:rPr>
              <w:t>Service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URL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Default Login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Jenkins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http://&lt;EC2-IP&gt;:8080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admin / &lt;set during setup&gt;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Web App (Docker)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http://&lt;EC2-IP&gt;:3001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N/A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Web App (Kubernetes)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http://&lt;EC2-IP&gt;:30080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N/A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SonarQube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http://&lt;EC2-IP&gt;:9000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admin / admin (change it!)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Prometheus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http://&lt;EC2-IP&gt;:9090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N/A (no login)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Grafana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http://&lt;EC2-IP&gt;:3030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admin / admin (change it!)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Node Exporter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http://&lt;EC2-IP&gt;:9100/metrics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N/A (raw metrics)</w:t>
            </w:r>
          </w:p>
        </w:tc>
      </w:tr>
    </w:tbl>
    <w:p/>
    <w:p>
      <w:r>
        <w:br w:type="page"/>
      </w:r>
    </w:p>
    <w:p>
      <w:pPr>
        <w:pStyle w:val="Heading1"/>
        <w:spacing w:before="360" w:after="120"/>
      </w:pPr>
      <w:r>
        <w:rPr>
          <w:b/>
          <w:color w:val="E85000"/>
          <w:sz w:val="36"/>
        </w:rPr>
        <w:t>Part 16: Troubleshooting</w:t>
      </w:r>
    </w:p>
    <w:p>
      <w:pPr>
        <w:pStyle w:val="Heading2"/>
        <w:spacing w:before="240" w:after="80"/>
      </w:pPr>
      <w:r>
        <w:rPr>
          <w:b/>
          <w:color w:val="1F497D"/>
          <w:sz w:val="28"/>
        </w:rPr>
        <w:t>16.1 Docker: permission denied</w:t>
      </w:r>
    </w:p>
    <w:p>
      <w:r>
        <w:rPr>
          <w:b/>
          <w:color w:val="666666"/>
          <w:sz w:val="16"/>
        </w:rPr>
        <w:t xml:space="preserve">  EC2 SSH</w:t>
      </w:r>
    </w:p>
    <w:p>
      <w:pPr>
        <w:spacing w:before="40" w:after="160"/>
        <w:ind w:left="170"/>
        <w:shd w:val="clear" w:color="auto" w:fill="F4F4F4"/>
      </w:pPr>
      <w:r>
        <w:rPr>
          <w:rFonts w:ascii="Courier New" w:hAnsi="Courier New"/>
          <w:color w:val="1A1A8C"/>
          <w:sz w:val="18"/>
        </w:rPr>
        <w:t>sudo usermod -aG docker ubuntu</w:t>
        <w:br/>
        <w:t>sudo usermod -aG docker jenkins</w:t>
        <w:br/>
        <w:t>newgrp docker</w:t>
        <w:br/>
        <w:t>sudo systemctl restart jenkins</w:t>
      </w:r>
    </w:p>
    <w:p>
      <w:pPr>
        <w:pStyle w:val="Heading2"/>
        <w:spacing w:before="240" w:after="80"/>
      </w:pPr>
      <w:r>
        <w:rPr>
          <w:b/>
          <w:color w:val="1F497D"/>
          <w:sz w:val="28"/>
        </w:rPr>
        <w:t>16.2 No space left on device</w:t>
      </w:r>
    </w:p>
    <w:p>
      <w:r>
        <w:rPr>
          <w:b/>
          <w:color w:val="666666"/>
          <w:sz w:val="16"/>
        </w:rPr>
        <w:t xml:space="preserve">  EC2 SSH</w:t>
      </w:r>
    </w:p>
    <w:p>
      <w:pPr>
        <w:spacing w:before="40" w:after="160"/>
        <w:ind w:left="170"/>
        <w:shd w:val="clear" w:color="auto" w:fill="F4F4F4"/>
      </w:pPr>
      <w:r>
        <w:rPr>
          <w:rFonts w:ascii="Courier New" w:hAnsi="Courier New"/>
          <w:color w:val="1A1A8C"/>
          <w:sz w:val="18"/>
        </w:rPr>
        <w:t>df -h                          # Check usage</w:t>
        <w:br/>
        <w:t>docker system prune -af        # Remove unused images/containers</w:t>
        <w:br/>
        <w:t>docker builder prune -af       # Clear build cache</w:t>
        <w:br/>
        <w:t>sudo rm -rf /var/lib/jenkins/workspace/*  # Clear Jenkins workspaces</w:t>
        <w:br/>
        <w:t>sudo apt-get clean             # Clear apt cache</w:t>
        <w:br/>
        <w:t>sudo journalctl --vacuum-size=100M</w:t>
      </w:r>
    </w:p>
    <w:p>
      <w:pPr>
        <w:pStyle w:val="Heading2"/>
        <w:spacing w:before="240" w:after="80"/>
      </w:pPr>
      <w:r>
        <w:rPr>
          <w:b/>
          <w:color w:val="1F497D"/>
          <w:sz w:val="28"/>
        </w:rPr>
        <w:t>16.3 Minikube cluster does not exist</w:t>
      </w:r>
    </w:p>
    <w:p>
      <w:r>
        <w:rPr>
          <w:b/>
          <w:color w:val="666666"/>
          <w:sz w:val="16"/>
        </w:rPr>
        <w:t xml:space="preserve">  EC2 SSH</w:t>
      </w:r>
    </w:p>
    <w:p>
      <w:pPr>
        <w:spacing w:before="40" w:after="160"/>
        <w:ind w:left="170"/>
        <w:shd w:val="clear" w:color="auto" w:fill="F4F4F4"/>
      </w:pPr>
      <w:r>
        <w:rPr>
          <w:rFonts w:ascii="Courier New" w:hAnsi="Courier New"/>
          <w:color w:val="1A1A8C"/>
          <w:sz w:val="18"/>
        </w:rPr>
        <w:t># Start Minikube as jenkins user</w:t>
        <w:br/>
        <w:t>sudo su - jenkins -s /bin/bash -c \</w:t>
        <w:br/>
        <w:t xml:space="preserve">  "minikube start --driver=docker --memory=2048 --cpus=2"</w:t>
        <w:br/>
        <w:br/>
        <w:t># Check status</w:t>
        <w:br/>
        <w:t>sudo su - jenkins -s /bin/bash -c "minikube status"</w:t>
      </w:r>
    </w:p>
    <w:p>
      <w:pPr>
        <w:pStyle w:val="Heading2"/>
        <w:spacing w:before="240" w:after="80"/>
      </w:pPr>
      <w:r>
        <w:rPr>
          <w:b/>
          <w:color w:val="1F497D"/>
          <w:sz w:val="28"/>
        </w:rPr>
        <w:t>16.4 SonarQube CE Task FAILED</w:t>
      </w:r>
    </w:p>
    <w:p>
      <w:r>
        <w:rPr>
          <w:b/>
          <w:color w:val="666666"/>
          <w:sz w:val="16"/>
        </w:rPr>
        <w:t xml:space="preserve">  EC2 SSH</w:t>
      </w:r>
    </w:p>
    <w:p>
      <w:pPr>
        <w:spacing w:before="40" w:after="160"/>
        <w:ind w:left="170"/>
        <w:shd w:val="clear" w:color="auto" w:fill="F4F4F4"/>
      </w:pPr>
      <w:r>
        <w:rPr>
          <w:rFonts w:ascii="Courier New" w:hAnsi="Courier New"/>
          <w:color w:val="1A1A8C"/>
          <w:sz w:val="18"/>
        </w:rPr>
        <w:t># Check logs</w:t>
        <w:br/>
        <w:t>docker logs sonarqube 2&gt;&amp;1 | grep -i "error\|fail" | tail -20</w:t>
        <w:br/>
        <w:br/>
        <w:t># Fix: unlock ES indices + set watermarks</w:t>
        <w:br/>
        <w:t>docker exec sonarqube curl -s -X PUT "http://localhost:9001/_all/_settings" \</w:t>
        <w:br/>
        <w:t xml:space="preserve">  -H 'Content-Type: application/json' \</w:t>
        <w:br/>
        <w:t xml:space="preserve">  -d '{"index.blocks.read_only_allow_delete": null}'</w:t>
        <w:br/>
        <w:br/>
        <w:t>docker exec sonarqube curl -s -X PUT "http://localhost:9001/_cluster/settings" \</w:t>
        <w:br/>
        <w:t xml:space="preserve">  -H 'Content-Type: application/json' \</w:t>
        <w:br/>
        <w:t xml:space="preserve">  -d '{"persistent":{"cluster.routing.allocation.disk.watermark.flood_stage":"97%"}}'</w:t>
        <w:br/>
        <w:br/>
        <w:t>docker restart sonarqube</w:t>
      </w:r>
    </w:p>
    <w:p>
      <w:pPr>
        <w:pStyle w:val="Heading2"/>
        <w:spacing w:before="240" w:after="80"/>
      </w:pPr>
      <w:r>
        <w:rPr>
          <w:b/>
          <w:color w:val="1F497D"/>
          <w:sz w:val="28"/>
        </w:rPr>
        <w:t>16.5 Jenkins branch error: master not found</w:t>
      </w:r>
    </w:p>
    <w:p>
      <w:pPr>
        <w:spacing w:after="100"/>
      </w:pPr>
      <w:r>
        <w:rPr>
          <w:color w:val="363636"/>
          <w:sz w:val="22"/>
        </w:rPr>
        <w:t>The repo uses "main" not "master". In the pipeline job:</w:t>
      </w:r>
    </w:p>
    <w:p>
      <w:pPr>
        <w:pStyle w:val="ListNumber"/>
        <w:spacing w:after="60"/>
        <w:ind w:left="283"/>
      </w:pPr>
      <w:r>
        <w:rPr>
          <w:color w:val="363636"/>
          <w:sz w:val="22"/>
        </w:rPr>
        <w:t>wahaj-pipeline → Configure</w:t>
      </w:r>
    </w:p>
    <w:p>
      <w:pPr>
        <w:pStyle w:val="ListNumber"/>
        <w:spacing w:after="60"/>
        <w:ind w:left="283"/>
      </w:pPr>
      <w:r>
        <w:rPr>
          <w:color w:val="363636"/>
          <w:sz w:val="22"/>
        </w:rPr>
        <w:t>Branches to build → change */master to */main</w:t>
      </w:r>
    </w:p>
    <w:p>
      <w:pPr>
        <w:pStyle w:val="ListNumber"/>
        <w:spacing w:after="60"/>
        <w:ind w:left="283"/>
      </w:pPr>
      <w:r>
        <w:rPr>
          <w:color w:val="363636"/>
          <w:sz w:val="22"/>
        </w:rPr>
        <w:t>Save → Build Now</w:t>
      </w:r>
    </w:p>
    <w:p>
      <w:pPr>
        <w:pStyle w:val="Heading2"/>
        <w:spacing w:before="240" w:after="80"/>
      </w:pPr>
      <w:r>
        <w:rPr>
          <w:b/>
          <w:color w:val="1F497D"/>
          <w:sz w:val="28"/>
        </w:rPr>
        <w:t>16.6 sonar-scanner not found</w:t>
      </w:r>
    </w:p>
    <w:p>
      <w:pPr>
        <w:spacing w:after="100"/>
      </w:pPr>
      <w:r>
        <w:rPr>
          <w:color w:val="363636"/>
          <w:sz w:val="22"/>
        </w:rPr>
        <w:t>Jenkins must have SonarQube Scanner configured as a Tool:</w:t>
      </w:r>
    </w:p>
    <w:p>
      <w:pPr>
        <w:pStyle w:val="ListNumber"/>
        <w:spacing w:after="60"/>
        <w:ind w:left="283"/>
      </w:pPr>
      <w:r>
        <w:rPr>
          <w:color w:val="363636"/>
          <w:sz w:val="22"/>
        </w:rPr>
        <w:t>Manage Jenkins → Tools → SonarQube Scanner → Add</w:t>
      </w:r>
    </w:p>
    <w:p>
      <w:pPr>
        <w:pStyle w:val="ListNumber"/>
        <w:spacing w:after="60"/>
        <w:ind w:left="283"/>
      </w:pPr>
      <w:r>
        <w:rPr>
          <w:color w:val="363636"/>
          <w:sz w:val="22"/>
        </w:rPr>
        <w:t>Name: SonarQube (must match exactly what is in Jenkinsfile)</w:t>
      </w:r>
    </w:p>
    <w:p>
      <w:pPr>
        <w:pStyle w:val="ListNumber"/>
        <w:spacing w:after="60"/>
        <w:ind w:left="283"/>
      </w:pPr>
      <w:r>
        <w:rPr>
          <w:color w:val="363636"/>
          <w:sz w:val="22"/>
        </w:rPr>
        <w:t>Check: Install automatically</w:t>
      </w:r>
    </w:p>
    <w:p>
      <w:pPr>
        <w:pStyle w:val="ListNumber"/>
        <w:spacing w:after="60"/>
        <w:ind w:left="283"/>
      </w:pPr>
      <w:r>
        <w:rPr>
          <w:color w:val="363636"/>
          <w:sz w:val="22"/>
        </w:rPr>
        <w:t>Save → run Build Now (Jenkins downloads it on first run)</w:t>
      </w:r>
    </w:p>
    <w:p>
      <w:pPr>
        <w:pStyle w:val="Heading2"/>
        <w:spacing w:before="240" w:after="80"/>
      </w:pPr>
      <w:r>
        <w:rPr>
          <w:b/>
          <w:color w:val="1F497D"/>
          <w:sz w:val="28"/>
        </w:rPr>
        <w:t>16.7 EC2 IP changed after restart</w:t>
      </w:r>
    </w:p>
    <w:p>
      <w:r>
        <w:rPr>
          <w:b/>
          <w:color w:val="666666"/>
          <w:sz w:val="16"/>
        </w:rPr>
        <w:t xml:space="preserve">  EC2 SSH</w:t>
      </w:r>
    </w:p>
    <w:p>
      <w:pPr>
        <w:spacing w:before="40" w:after="160"/>
        <w:ind w:left="170"/>
        <w:shd w:val="clear" w:color="auto" w:fill="F4F4F4"/>
      </w:pPr>
      <w:r>
        <w:rPr>
          <w:rFonts w:ascii="Courier New" w:hAnsi="Courier New"/>
          <w:color w:val="1A1A8C"/>
          <w:sz w:val="18"/>
        </w:rPr>
        <w:t># Get new IP (run on EC2 or check AWS Console)</w:t>
        <w:br/>
        <w:t>curl http://checkip.amazonaws.com</w:t>
        <w:br/>
        <w:br/>
        <w:t># Update inventory file</w:t>
        <w:br/>
        <w:t>nano ansible/inventory.ini   # change ansible_host=&lt;NEW-IP&gt;</w:t>
        <w:br/>
        <w:br/>
        <w:t># Update SonarQube webhook in SonarQube UI</w:t>
        <w:br/>
        <w:t># Update SonarLint connection in VS Code</w:t>
      </w:r>
    </w:p>
    <w:p>
      <w:pPr>
        <w:pStyle w:val="Heading2"/>
        <w:spacing w:before="240" w:after="80"/>
      </w:pPr>
      <w:r>
        <w:rPr>
          <w:b/>
          <w:color w:val="1F497D"/>
          <w:sz w:val="28"/>
        </w:rPr>
        <w:t>16.8 Corrupted Docker Layer Cache</w:t>
      </w:r>
    </w:p>
    <w:p>
      <w:r>
        <w:rPr>
          <w:b/>
          <w:color w:val="666666"/>
          <w:sz w:val="16"/>
        </w:rPr>
        <w:t xml:space="preserve">  EC2 SSH</w:t>
      </w:r>
    </w:p>
    <w:p>
      <w:pPr>
        <w:spacing w:before="40" w:after="160"/>
        <w:ind w:left="170"/>
        <w:shd w:val="clear" w:color="auto" w:fill="F4F4F4"/>
      </w:pPr>
      <w:r>
        <w:rPr>
          <w:rFonts w:ascii="Courier New" w:hAnsi="Courier New"/>
          <w:color w:val="1A1A8C"/>
          <w:sz w:val="18"/>
        </w:rPr>
        <w:t>docker builder prune -af</w:t>
        <w:br/>
        <w:t>docker system prune -f</w:t>
        <w:br/>
        <w:t># Then retry the Jenkins build</w:t>
      </w:r>
    </w:p>
    <w:p/>
    <w:p>
      <w:pPr>
        <w:jc w:val="center"/>
      </w:pPr>
      <w:r>
        <w:rPr>
          <w:i/>
          <w:color w:val="363636"/>
          <w:sz w:val="18"/>
        </w:rPr>
        <w:t>Muhammad Wahaj Naveed  |  FA22-BSE-100  |  Complete DevOps Setup Guide  |  May 2026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